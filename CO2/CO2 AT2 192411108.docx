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7AE90" w14:textId="77777777" w:rsidR="00917833" w:rsidRDefault="00917833">
      <w:pPr>
        <w:rPr>
          <w:rFonts w:ascii="Times New Roman" w:hAnsi="Times New Roman"/>
        </w:rPr>
      </w:pP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5148"/>
        <w:gridCol w:w="5148"/>
      </w:tblGrid>
      <w:tr w:rsidR="00917833" w14:paraId="1263EC1A" w14:textId="77777777">
        <w:trPr>
          <w:jc w:val="center"/>
        </w:trPr>
        <w:tc>
          <w:tcPr>
            <w:tcW w:w="514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vAlign w:val="center"/>
          </w:tcPr>
          <w:p w14:paraId="28C08AC1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CDEB269" wp14:editId="066F6800">
                  <wp:extent cx="1993265" cy="25654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3265" cy="2565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4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vAlign w:val="center"/>
          </w:tcPr>
          <w:p w14:paraId="7D97C9AE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34"/>
              </w:rPr>
              <w:t>SIMATS ENGINEERING</w:t>
            </w:r>
          </w:p>
          <w:p w14:paraId="4321018F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334155"/>
              </w:rPr>
              <w:t>Department of Computer Science and Engineering</w:t>
            </w:r>
          </w:p>
          <w:p w14:paraId="6445B3C6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2F6690"/>
                <w:sz w:val="24"/>
              </w:rPr>
              <w:t>CSA15 Cloud Computing and Big Data Analytics</w:t>
            </w:r>
          </w:p>
          <w:p w14:paraId="610E9130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24"/>
              </w:rPr>
              <w:t>CO2 AT2 - VM Configuration and Security Evidence Workbook</w:t>
            </w:r>
          </w:p>
          <w:p w14:paraId="06E4CB9D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334155"/>
                <w:sz w:val="19"/>
              </w:rPr>
              <w:t>Guided practical workbook for Azure VM, local VM, Docker container, security checks, recovery evidence and GitHub submission</w:t>
            </w:r>
          </w:p>
        </w:tc>
      </w:tr>
    </w:tbl>
    <w:p w14:paraId="1E655F6A" w14:textId="77777777" w:rsidR="00917833" w:rsidRDefault="00A91052">
      <w:pPr>
        <w:spacing w:before="200" w:after="80"/>
        <w:rPr>
          <w:rFonts w:ascii="Times New Roman" w:hAnsi="Times New Roman"/>
        </w:rPr>
      </w:pPr>
      <w:r>
        <w:rPr>
          <w:rFonts w:ascii="Times New Roman" w:hAnsi="Times New Roman"/>
          <w:b/>
          <w:color w:val="1F4E79"/>
          <w:sz w:val="28"/>
        </w:rPr>
        <w:t>Assessment Metadata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5148"/>
        <w:gridCol w:w="5148"/>
      </w:tblGrid>
      <w:tr w:rsidR="00917833" w14:paraId="74C02098" w14:textId="77777777">
        <w:trPr>
          <w:jc w:val="center"/>
        </w:trPr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320A214D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8"/>
              </w:rPr>
              <w:t>Course Code</w:t>
            </w:r>
          </w:p>
        </w:tc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9AC5EDD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8"/>
              </w:rPr>
              <w:t>CSA15</w:t>
            </w:r>
          </w:p>
        </w:tc>
      </w:tr>
      <w:tr w:rsidR="00917833" w14:paraId="76B008C9" w14:textId="77777777">
        <w:trPr>
          <w:jc w:val="center"/>
        </w:trPr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09AF5F08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8"/>
              </w:rPr>
              <w:t>Course Title</w:t>
            </w:r>
          </w:p>
        </w:tc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27DD7A78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8"/>
              </w:rPr>
              <w:t>Cloud Computing and Big Data Analytics</w:t>
            </w:r>
          </w:p>
        </w:tc>
      </w:tr>
      <w:tr w:rsidR="00917833" w14:paraId="360075B5" w14:textId="77777777">
        <w:trPr>
          <w:jc w:val="center"/>
        </w:trPr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5A4DF3E4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8"/>
              </w:rPr>
              <w:t>Assessment</w:t>
            </w:r>
          </w:p>
        </w:tc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B9248D1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8"/>
              </w:rPr>
              <w:t>CO2 AT2 - VM Configuration and Security Evidence</w:t>
            </w:r>
          </w:p>
        </w:tc>
      </w:tr>
      <w:tr w:rsidR="00917833" w14:paraId="3635EA48" w14:textId="77777777">
        <w:trPr>
          <w:jc w:val="center"/>
        </w:trPr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4AB07D4A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8"/>
              </w:rPr>
              <w:t>Submission Type</w:t>
            </w:r>
          </w:p>
        </w:tc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6FC3663B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8"/>
              </w:rPr>
              <w:t>Individual digital workbook based on the same capstone title used in CO1 and CO2 AT1</w:t>
            </w:r>
          </w:p>
        </w:tc>
      </w:tr>
      <w:tr w:rsidR="00917833" w14:paraId="24BCE63F" w14:textId="77777777">
        <w:trPr>
          <w:jc w:val="center"/>
        </w:trPr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4D69A7F1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8"/>
              </w:rPr>
              <w:t>Faculty</w:t>
            </w:r>
          </w:p>
        </w:tc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95CB5F2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8"/>
              </w:rPr>
              <w:t>Dr C. Rajesh Babu</w:t>
            </w:r>
          </w:p>
        </w:tc>
      </w:tr>
      <w:tr w:rsidR="00917833" w14:paraId="0AC6B1BA" w14:textId="77777777">
        <w:trPr>
          <w:jc w:val="center"/>
        </w:trPr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7DD9D6D9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8"/>
              </w:rPr>
              <w:t>Employee ID</w:t>
            </w:r>
          </w:p>
        </w:tc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29144C7A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8"/>
              </w:rPr>
              <w:t>SSETSCS415</w:t>
            </w:r>
          </w:p>
        </w:tc>
      </w:tr>
      <w:tr w:rsidR="00917833" w14:paraId="54EDF8BE" w14:textId="77777777">
        <w:trPr>
          <w:jc w:val="center"/>
        </w:trPr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039CD20A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8"/>
              </w:rPr>
              <w:t>Submission Mode</w:t>
            </w:r>
          </w:p>
        </w:tc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2327637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8"/>
              </w:rPr>
              <w:t>Completed workbook, evidence screenshots and GitHub repository link through Google Classroom</w:t>
            </w:r>
          </w:p>
        </w:tc>
      </w:tr>
    </w:tbl>
    <w:p w14:paraId="486C65EB" w14:textId="77777777" w:rsidR="00917833" w:rsidRDefault="00A91052">
      <w:pPr>
        <w:spacing w:before="200" w:after="80"/>
        <w:rPr>
          <w:rFonts w:ascii="Times New Roman" w:hAnsi="Times New Roman"/>
        </w:rPr>
      </w:pPr>
      <w:r>
        <w:rPr>
          <w:rFonts w:ascii="Times New Roman" w:hAnsi="Times New Roman"/>
          <w:b/>
          <w:color w:val="1F4E79"/>
          <w:sz w:val="28"/>
        </w:rPr>
        <w:t>How This Workbook Works</w:t>
      </w:r>
    </w:p>
    <w:p w14:paraId="018EBA7F" w14:textId="77777777" w:rsidR="00917833" w:rsidRDefault="00A91052">
      <w:pPr>
        <w:pStyle w:val="ListBullet"/>
        <w:spacing w:after="40" w:line="259" w:lineRule="auto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>Use the same capstone title carried from CO1 and CO2 AT1.</w:t>
      </w:r>
    </w:p>
    <w:p w14:paraId="5B95509C" w14:textId="77777777" w:rsidR="00917833" w:rsidRDefault="00A91052">
      <w:pPr>
        <w:pStyle w:val="ListBullet"/>
        <w:spacing w:after="40" w:line="259" w:lineRule="auto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>Read each procedure block, perform the action, verify the checkpoint and then fill the response table.</w:t>
      </w:r>
    </w:p>
    <w:p w14:paraId="0A424C8A" w14:textId="77777777" w:rsidR="00917833" w:rsidRDefault="00A91052">
      <w:pPr>
        <w:pStyle w:val="ListBullet"/>
        <w:spacing w:after="40" w:line="259" w:lineRule="auto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>Use Azure first when account activation is available. Use the local VM path when Azure is blocked. Use Docker for container comparison. Use simulation only when practical deployment is blocked.</w:t>
      </w:r>
    </w:p>
    <w:p w14:paraId="2C7EFD3C" w14:textId="77777777" w:rsidR="00917833" w:rsidRDefault="00A91052">
      <w:pPr>
        <w:pStyle w:val="ListBullet"/>
        <w:spacing w:after="40" w:line="259" w:lineRule="auto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>Screenshots must show the student's actual configuration or verified simulation work. Hide credentials, keys, tokens and sensitive account details.</w:t>
      </w:r>
    </w:p>
    <w:p w14:paraId="1EC5BBFE" w14:textId="77777777" w:rsidR="00917833" w:rsidRDefault="00A91052">
      <w:pPr>
        <w:pStyle w:val="ListBullet"/>
        <w:spacing w:after="40" w:line="259" w:lineRule="auto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>Upload the completed workbook and evidence to GitHub, then submit the GitHub repository link through Google Classroom.</w:t>
      </w:r>
    </w:p>
    <w:p w14:paraId="22C9C6E8" w14:textId="77777777" w:rsidR="00917833" w:rsidRDefault="00A91052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lastRenderedPageBreak/>
        <w:drawing>
          <wp:inline distT="0" distB="0" distL="0" distR="0" wp14:anchorId="7AF5733B" wp14:editId="35529738">
            <wp:extent cx="6172200" cy="33743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374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10296"/>
      </w:tblGrid>
      <w:tr w:rsidR="00917833" w14:paraId="6333FFE4" w14:textId="77777777">
        <w:trPr>
          <w:jc w:val="center"/>
        </w:trPr>
        <w:tc>
          <w:tcPr>
            <w:tcW w:w="10296" w:type="dxa"/>
            <w:tcBorders>
              <w:top w:val="single" w:sz="6" w:space="0" w:color="88A9C3"/>
              <w:left w:val="single" w:sz="6" w:space="0" w:color="88A9C3"/>
              <w:bottom w:val="single" w:sz="6" w:space="0" w:color="88A9C3"/>
              <w:right w:val="single" w:sz="6" w:space="0" w:color="88A9C3"/>
            </w:tcBorders>
            <w:shd w:val="clear" w:color="auto" w:fill="F8FAFC"/>
          </w:tcPr>
          <w:p w14:paraId="31E07EA2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Technical Orientation</w:t>
            </w:r>
          </w:p>
          <w:p w14:paraId="0C66EA37" w14:textId="77777777" w:rsidR="00917833" w:rsidRDefault="00A91052">
            <w:pPr>
              <w:spacing w:after="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8"/>
              </w:rPr>
              <w:t>The practical work is not limited to clicking through screens. Each checkpoint requires observation: what appeared on screen, why it appeared, what it proves and how it connects to the capstone infrastructure plan.</w:t>
            </w:r>
          </w:p>
        </w:tc>
      </w:tr>
    </w:tbl>
    <w:p w14:paraId="5CECCBB5" w14:textId="77777777" w:rsidR="00917833" w:rsidRDefault="00A91052">
      <w:pPr>
        <w:spacing w:before="200" w:after="80"/>
        <w:rPr>
          <w:rFonts w:ascii="Times New Roman" w:hAnsi="Times New Roman"/>
        </w:rPr>
      </w:pPr>
      <w:r>
        <w:rPr>
          <w:rFonts w:ascii="Times New Roman" w:hAnsi="Times New Roman"/>
          <w:b/>
          <w:color w:val="1F4E79"/>
          <w:sz w:val="28"/>
        </w:rPr>
        <w:t>Part 1: Student and Capstone Baseline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5148"/>
        <w:gridCol w:w="5148"/>
      </w:tblGrid>
      <w:tr w:rsidR="00917833" w14:paraId="721DCB78" w14:textId="77777777">
        <w:trPr>
          <w:jc w:val="center"/>
        </w:trPr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034FBE97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8"/>
              </w:rPr>
              <w:t>Student Name</w:t>
            </w:r>
          </w:p>
        </w:tc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54F668C" w14:textId="2462DB93" w:rsidR="00917833" w:rsidRDefault="002C4B0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 DHEEPAK</w:t>
            </w:r>
          </w:p>
        </w:tc>
      </w:tr>
      <w:tr w:rsidR="00917833" w14:paraId="67723E9E" w14:textId="77777777">
        <w:trPr>
          <w:jc w:val="center"/>
        </w:trPr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7C13BDCA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8"/>
              </w:rPr>
              <w:t>Register Number</w:t>
            </w:r>
          </w:p>
        </w:tc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C64F0B0" w14:textId="676207C8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192</w:t>
            </w:r>
            <w:r w:rsidR="002C4B05">
              <w:rPr>
                <w:rFonts w:ascii="Times New Roman" w:hAnsi="Times New Roman"/>
              </w:rPr>
              <w:t>411108</w:t>
            </w:r>
          </w:p>
        </w:tc>
      </w:tr>
      <w:tr w:rsidR="00917833" w14:paraId="555D4FB1" w14:textId="77777777">
        <w:trPr>
          <w:jc w:val="center"/>
        </w:trPr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24D91375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8"/>
              </w:rPr>
              <w:t>Class / Slot</w:t>
            </w:r>
          </w:p>
        </w:tc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6CC4419" w14:textId="1B0D8B04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8"/>
              </w:rPr>
              <w:t xml:space="preserve">Slot </w:t>
            </w:r>
            <w:r w:rsidR="002C4B05">
              <w:rPr>
                <w:rFonts w:ascii="Times New Roman" w:hAnsi="Times New Roman"/>
                <w:sz w:val="18"/>
              </w:rPr>
              <w:t>C</w:t>
            </w:r>
          </w:p>
        </w:tc>
      </w:tr>
      <w:tr w:rsidR="00917833" w14:paraId="55A3B3DC" w14:textId="77777777">
        <w:trPr>
          <w:jc w:val="center"/>
        </w:trPr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77C7269E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8"/>
              </w:rPr>
              <w:t>Capstone Title</w:t>
            </w:r>
          </w:p>
        </w:tc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2E217C20" w14:textId="77777777" w:rsidR="00917833" w:rsidRDefault="00A91052">
            <w:pPr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CrowdCare</w:t>
            </w:r>
            <w:proofErr w:type="spellEnd"/>
            <w:r>
              <w:rPr>
                <w:rFonts w:ascii="Times New Roman" w:hAnsi="Times New Roman"/>
              </w:rPr>
              <w:t xml:space="preserve"> - Cloud Event Safety Platform </w:t>
            </w:r>
            <w:proofErr w:type="gramStart"/>
            <w:r>
              <w:rPr>
                <w:rFonts w:ascii="Times New Roman" w:hAnsi="Times New Roman"/>
              </w:rPr>
              <w:t>With</w:t>
            </w:r>
            <w:proofErr w:type="gramEnd"/>
            <w:r>
              <w:rPr>
                <w:rFonts w:ascii="Times New Roman" w:hAnsi="Times New Roman"/>
              </w:rPr>
              <w:t xml:space="preserve"> Density Estimation and Incident Routing</w:t>
            </w:r>
          </w:p>
        </w:tc>
      </w:tr>
      <w:tr w:rsidR="00917833" w14:paraId="27A3B16A" w14:textId="77777777">
        <w:trPr>
          <w:jc w:val="center"/>
        </w:trPr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0437EFC5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8"/>
              </w:rPr>
              <w:t>CO2 AT1 Recommended VM Size</w:t>
            </w:r>
          </w:p>
        </w:tc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0F5FACE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vCPU: 2   RAM: 4 GB   Disk: 25 </w:t>
            </w:r>
            <w:proofErr w:type="gramStart"/>
            <w:r>
              <w:rPr>
                <w:rFonts w:ascii="Times New Roman" w:hAnsi="Times New Roman"/>
              </w:rPr>
              <w:t>GB  [</w:t>
            </w:r>
            <w:proofErr w:type="gramEnd"/>
            <w:r>
              <w:rPr>
                <w:rFonts w:ascii="Times New Roman" w:hAnsi="Times New Roman"/>
              </w:rPr>
              <w:t>confirm against your actual CO2 AT1 document]</w:t>
            </w:r>
          </w:p>
        </w:tc>
      </w:tr>
      <w:tr w:rsidR="00917833" w14:paraId="726B11CE" w14:textId="77777777">
        <w:trPr>
          <w:jc w:val="center"/>
        </w:trPr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4DD9FDA8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8"/>
              </w:rPr>
              <w:t>Selected Practical Track</w:t>
            </w:r>
          </w:p>
        </w:tc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3EE5012E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[SELECT: Azure VM / Local VM / Docker / Simulation - based on your account/device access]</w:t>
            </w:r>
          </w:p>
        </w:tc>
      </w:tr>
      <w:tr w:rsidR="00917833" w14:paraId="644132FE" w14:textId="77777777">
        <w:trPr>
          <w:jc w:val="center"/>
        </w:trPr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109712B6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8"/>
              </w:rPr>
              <w:t>GitHub Repository Link</w:t>
            </w:r>
          </w:p>
        </w:tc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EB581CC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[https://github.com/Jaga-A5/CSA15-CO--Assessments-192521294/tree/main]</w:t>
            </w:r>
          </w:p>
        </w:tc>
      </w:tr>
      <w:tr w:rsidR="00917833" w14:paraId="0A62B4F0" w14:textId="77777777">
        <w:trPr>
          <w:jc w:val="center"/>
        </w:trPr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344E29D8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8"/>
              </w:rPr>
              <w:t>Google Classroom Submission Date</w:t>
            </w:r>
          </w:p>
        </w:tc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35A808B4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[11/08/2026]</w:t>
            </w:r>
          </w:p>
        </w:tc>
      </w:tr>
    </w:tbl>
    <w:p w14:paraId="07C422F9" w14:textId="77777777" w:rsidR="00917833" w:rsidRDefault="00A91052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lastRenderedPageBreak/>
        <w:drawing>
          <wp:inline distT="0" distB="0" distL="0" distR="0" wp14:anchorId="3C8011B1" wp14:editId="18337EAE">
            <wp:extent cx="6172200" cy="32092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209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5148"/>
        <w:gridCol w:w="5148"/>
      </w:tblGrid>
      <w:tr w:rsidR="00917833" w14:paraId="345D3BDF" w14:textId="77777777">
        <w:trPr>
          <w:jc w:val="center"/>
        </w:trPr>
        <w:tc>
          <w:tcPr>
            <w:tcW w:w="5148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0A7E5E63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Capstone Infrastructure Element</w:t>
            </w:r>
          </w:p>
        </w:tc>
        <w:tc>
          <w:tcPr>
            <w:tcW w:w="5148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2CF7AAB9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Carry-Forward from CO2 AT1</w:t>
            </w:r>
          </w:p>
        </w:tc>
      </w:tr>
      <w:tr w:rsidR="00917833" w14:paraId="1B2C00C8" w14:textId="77777777">
        <w:trPr>
          <w:jc w:val="center"/>
        </w:trPr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7CEAA7B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7"/>
              </w:rPr>
              <w:t>Workload type</w:t>
            </w:r>
          </w:p>
        </w:tc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E6F3408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Real-time event-safety monitoring platform combining live crowd density estimation with automated incident routing and alerting.</w:t>
            </w:r>
          </w:p>
        </w:tc>
      </w:tr>
      <w:tr w:rsidR="00917833" w14:paraId="555632B9" w14:textId="77777777">
        <w:trPr>
          <w:jc w:val="center"/>
        </w:trPr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0226C563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7"/>
              </w:rPr>
              <w:t>Main application modules</w:t>
            </w:r>
          </w:p>
        </w:tc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246F1A71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Density estimation module (crowd counting from camera/sensor feed), incident routing/alerting service, event control dashboard, backend API.</w:t>
            </w:r>
          </w:p>
        </w:tc>
      </w:tr>
      <w:tr w:rsidR="00917833" w14:paraId="6FBD5862" w14:textId="77777777">
        <w:trPr>
          <w:jc w:val="center"/>
        </w:trPr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6E4D399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7"/>
              </w:rPr>
              <w:t xml:space="preserve">Expected </w:t>
            </w:r>
            <w:proofErr w:type="gramStart"/>
            <w:r>
              <w:rPr>
                <w:rFonts w:ascii="Times New Roman" w:hAnsi="Times New Roman"/>
                <w:b/>
                <w:color w:val="1F4E79"/>
                <w:sz w:val="17"/>
              </w:rPr>
              <w:t>users</w:t>
            </w:r>
            <w:proofErr w:type="gramEnd"/>
            <w:r>
              <w:rPr>
                <w:rFonts w:ascii="Times New Roman" w:hAnsi="Times New Roman"/>
                <w:b/>
                <w:color w:val="1F4E79"/>
                <w:sz w:val="17"/>
              </w:rPr>
              <w:t xml:space="preserve"> / traffic assumption</w:t>
            </w:r>
          </w:p>
        </w:tc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396801A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Bursty load concentrated during live events (event stewards, security control room, admins); near-idle between events.</w:t>
            </w:r>
          </w:p>
        </w:tc>
      </w:tr>
      <w:tr w:rsidR="00917833" w14:paraId="20E8279B" w14:textId="77777777">
        <w:trPr>
          <w:jc w:val="center"/>
        </w:trPr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DF49A04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7"/>
              </w:rPr>
              <w:t>Database need</w:t>
            </w:r>
          </w:p>
        </w:tc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3BC57361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Relational/document database to store incident records, zone-wise density history and event metadata.</w:t>
            </w:r>
          </w:p>
        </w:tc>
      </w:tr>
      <w:tr w:rsidR="00917833" w14:paraId="0D3B574E" w14:textId="77777777">
        <w:trPr>
          <w:jc w:val="center"/>
        </w:trPr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5443736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7"/>
              </w:rPr>
              <w:t>File storage need</w:t>
            </w:r>
          </w:p>
        </w:tc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506B430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Storage for video frames/snapshots, model artifacts and incident evidence images.</w:t>
            </w:r>
          </w:p>
        </w:tc>
      </w:tr>
      <w:tr w:rsidR="00917833" w14:paraId="73669F19" w14:textId="77777777">
        <w:trPr>
          <w:jc w:val="center"/>
        </w:trPr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3890F1DA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7"/>
              </w:rPr>
              <w:t>AI/Python/analytics need</w:t>
            </w:r>
          </w:p>
        </w:tc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2B9AF99C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Python-based density estimation model performing inference on incoming camera/sensor frames in near real time.</w:t>
            </w:r>
          </w:p>
        </w:tc>
      </w:tr>
      <w:tr w:rsidR="00917833" w14:paraId="4B0044A0" w14:textId="77777777">
        <w:trPr>
          <w:jc w:val="center"/>
        </w:trPr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2F28296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7"/>
              </w:rPr>
              <w:t>Security concern</w:t>
            </w:r>
          </w:p>
        </w:tc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C887BBF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Protecting camera feed privacy and preventing unauthorized access to the incident-routing/alerting pipeline.</w:t>
            </w:r>
          </w:p>
        </w:tc>
      </w:tr>
      <w:tr w:rsidR="00917833" w14:paraId="0AF0E55E" w14:textId="77777777">
        <w:trPr>
          <w:jc w:val="center"/>
        </w:trPr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645579E0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7"/>
              </w:rPr>
              <w:t>Recovery concern</w:t>
            </w:r>
          </w:p>
        </w:tc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3E3178B7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Avoiding loss of live density/alert state during an active event; needs fast VM/container restart and state recovery.</w:t>
            </w:r>
          </w:p>
        </w:tc>
      </w:tr>
    </w:tbl>
    <w:p w14:paraId="569BF54E" w14:textId="77777777" w:rsidR="00917833" w:rsidRDefault="00A91052">
      <w:pPr>
        <w:spacing w:before="200" w:after="80"/>
        <w:rPr>
          <w:rFonts w:ascii="Times New Roman" w:hAnsi="Times New Roman"/>
        </w:rPr>
      </w:pPr>
      <w:r>
        <w:rPr>
          <w:rFonts w:ascii="Times New Roman" w:hAnsi="Times New Roman"/>
          <w:b/>
          <w:color w:val="1F4E79"/>
          <w:sz w:val="28"/>
        </w:rPr>
        <w:t>Part 2: OS Image Selection Guide</w:t>
      </w:r>
    </w:p>
    <w:p w14:paraId="381E86FB" w14:textId="77777777" w:rsidR="00917833" w:rsidRDefault="00A91052">
      <w:pPr>
        <w:spacing w:after="80" w:line="264" w:lineRule="auto"/>
        <w:rPr>
          <w:rFonts w:ascii="Times New Roman" w:hAnsi="Times New Roman"/>
        </w:rPr>
      </w:pPr>
      <w:r>
        <w:rPr>
          <w:rFonts w:ascii="Times New Roman" w:hAnsi="Times New Roman"/>
        </w:rPr>
        <w:t>Select the operating system image based on the available network, device capacity and learning objective. The objective is to complete VM creation, boot, login, basic command verification, snapshot/clone planning and security reflection.</w:t>
      </w:r>
    </w:p>
    <w:p w14:paraId="062D1644" w14:textId="77777777" w:rsidR="00917833" w:rsidRDefault="00917833">
      <w:pPr>
        <w:spacing w:after="80" w:line="264" w:lineRule="auto"/>
        <w:rPr>
          <w:rFonts w:ascii="Times New Roman" w:hAnsi="Times New Roman"/>
        </w:rPr>
      </w:pPr>
    </w:p>
    <w:p w14:paraId="0ABBE255" w14:textId="77777777" w:rsidR="00917833" w:rsidRDefault="00917833">
      <w:pPr>
        <w:spacing w:after="80" w:line="264" w:lineRule="auto"/>
        <w:rPr>
          <w:rFonts w:ascii="Times New Roman" w:hAnsi="Times New Roman"/>
        </w:rPr>
      </w:pP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2574"/>
        <w:gridCol w:w="857"/>
        <w:gridCol w:w="1717"/>
        <w:gridCol w:w="1716"/>
        <w:gridCol w:w="858"/>
        <w:gridCol w:w="2574"/>
      </w:tblGrid>
      <w:tr w:rsidR="00917833" w14:paraId="417C6738" w14:textId="77777777">
        <w:trPr>
          <w:jc w:val="center"/>
        </w:trPr>
        <w:tc>
          <w:tcPr>
            <w:tcW w:w="257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64E6901F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lastRenderedPageBreak/>
              <w:t>OS Option</w:t>
            </w:r>
          </w:p>
        </w:tc>
        <w:tc>
          <w:tcPr>
            <w:tcW w:w="2574" w:type="dxa"/>
            <w:gridSpan w:val="2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7C33ECC5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Approximate Download Size / Nature</w:t>
            </w:r>
          </w:p>
        </w:tc>
        <w:tc>
          <w:tcPr>
            <w:tcW w:w="2574" w:type="dxa"/>
            <w:gridSpan w:val="2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6F0F36E7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Best Use in This Assessment</w:t>
            </w:r>
          </w:p>
        </w:tc>
        <w:tc>
          <w:tcPr>
            <w:tcW w:w="257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35BA2724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Link</w:t>
            </w:r>
          </w:p>
        </w:tc>
      </w:tr>
      <w:tr w:rsidR="00917833" w14:paraId="55AB2EEE" w14:textId="77777777">
        <w:trPr>
          <w:jc w:val="center"/>
        </w:trPr>
        <w:tc>
          <w:tcPr>
            <w:tcW w:w="257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C90B2B2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4"/>
              </w:rPr>
              <w:t>Tiny Core Linux</w:t>
            </w:r>
          </w:p>
        </w:tc>
        <w:tc>
          <w:tcPr>
            <w:tcW w:w="2574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6245153" w14:textId="77777777" w:rsidR="00917833" w:rsidRDefault="00A91052">
            <w:pPr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14"/>
              </w:rPr>
              <w:t>TinyCore</w:t>
            </w:r>
            <w:proofErr w:type="spellEnd"/>
            <w:r>
              <w:rPr>
                <w:rFonts w:ascii="Times New Roman" w:hAnsi="Times New Roman"/>
                <w:sz w:val="14"/>
              </w:rPr>
              <w:t xml:space="preserve"> around 23 MB; very lightweight GUI option.</w:t>
            </w:r>
          </w:p>
        </w:tc>
        <w:tc>
          <w:tcPr>
            <w:tcW w:w="2574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A509DE4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4"/>
              </w:rPr>
              <w:t>Fastest local VM demonstration where the main objective is boot, resource allocation and snapshot evidence.</w:t>
            </w:r>
          </w:p>
        </w:tc>
        <w:tc>
          <w:tcPr>
            <w:tcW w:w="257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1C60B44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4"/>
              </w:rPr>
              <w:t>https://distro.ibiblio.org/tinycorelinux/downloads.html</w:t>
            </w:r>
          </w:p>
        </w:tc>
      </w:tr>
      <w:tr w:rsidR="00917833" w14:paraId="3BC5F7BE" w14:textId="77777777">
        <w:trPr>
          <w:jc w:val="center"/>
        </w:trPr>
        <w:tc>
          <w:tcPr>
            <w:tcW w:w="257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23344AC9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4"/>
              </w:rPr>
              <w:t xml:space="preserve">Alpine Linux </w:t>
            </w:r>
            <w:proofErr w:type="spellStart"/>
            <w:r>
              <w:rPr>
                <w:rFonts w:ascii="Times New Roman" w:hAnsi="Times New Roman"/>
                <w:b/>
                <w:color w:val="1F4E79"/>
                <w:sz w:val="14"/>
              </w:rPr>
              <w:t>virt</w:t>
            </w:r>
            <w:proofErr w:type="spellEnd"/>
          </w:p>
        </w:tc>
        <w:tc>
          <w:tcPr>
            <w:tcW w:w="2574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2825D132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4"/>
              </w:rPr>
              <w:t xml:space="preserve">Alpine </w:t>
            </w:r>
            <w:proofErr w:type="spellStart"/>
            <w:r>
              <w:rPr>
                <w:rFonts w:ascii="Times New Roman" w:hAnsi="Times New Roman"/>
                <w:sz w:val="14"/>
              </w:rPr>
              <w:t>virt</w:t>
            </w:r>
            <w:proofErr w:type="spellEnd"/>
            <w:r>
              <w:rPr>
                <w:rFonts w:ascii="Times New Roman" w:hAnsi="Times New Roman"/>
                <w:sz w:val="14"/>
              </w:rPr>
              <w:t xml:space="preserve"> ISO around 66 MB in the current x86_64 stable directory.</w:t>
            </w:r>
          </w:p>
        </w:tc>
        <w:tc>
          <w:tcPr>
            <w:tcW w:w="2574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DD72C47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4"/>
              </w:rPr>
              <w:t>Lightweight server-style Linux VM for command-line practice and container-like thinking.</w:t>
            </w:r>
          </w:p>
        </w:tc>
        <w:tc>
          <w:tcPr>
            <w:tcW w:w="257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52CA73B6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4"/>
              </w:rPr>
              <w:t>https://dl-cdn.alpinelinux.org/alpine/latest-stable/releases/x86_64/</w:t>
            </w:r>
          </w:p>
        </w:tc>
      </w:tr>
      <w:tr w:rsidR="00917833" w14:paraId="122F3CDE" w14:textId="77777777">
        <w:trPr>
          <w:jc w:val="center"/>
        </w:trPr>
        <w:tc>
          <w:tcPr>
            <w:tcW w:w="257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4BDF9B5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4"/>
              </w:rPr>
              <w:t xml:space="preserve">Debian </w:t>
            </w:r>
            <w:proofErr w:type="spellStart"/>
            <w:r>
              <w:rPr>
                <w:rFonts w:ascii="Times New Roman" w:hAnsi="Times New Roman"/>
                <w:b/>
                <w:color w:val="1F4E79"/>
                <w:sz w:val="14"/>
              </w:rPr>
              <w:t>netinst</w:t>
            </w:r>
            <w:proofErr w:type="spellEnd"/>
          </w:p>
        </w:tc>
        <w:tc>
          <w:tcPr>
            <w:tcW w:w="2574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7216BBE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4"/>
              </w:rPr>
              <w:t>Network installer; moderate ISO size, downloads packages during installation.</w:t>
            </w:r>
          </w:p>
        </w:tc>
        <w:tc>
          <w:tcPr>
            <w:tcW w:w="2574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82F53CE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4"/>
              </w:rPr>
              <w:t>More realistic Linux installation when internet is stable and time is available.</w:t>
            </w:r>
          </w:p>
        </w:tc>
        <w:tc>
          <w:tcPr>
            <w:tcW w:w="257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AAEE260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4"/>
              </w:rPr>
              <w:t>https://www.debian.org/download</w:t>
            </w:r>
          </w:p>
        </w:tc>
      </w:tr>
      <w:tr w:rsidR="00917833" w14:paraId="4C6F75B3" w14:textId="77777777">
        <w:trPr>
          <w:jc w:val="center"/>
        </w:trPr>
        <w:tc>
          <w:tcPr>
            <w:tcW w:w="257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393EC8C5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4"/>
              </w:rPr>
              <w:t>Ubuntu Server</w:t>
            </w:r>
          </w:p>
        </w:tc>
        <w:tc>
          <w:tcPr>
            <w:tcW w:w="2574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38A90948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4"/>
              </w:rPr>
              <w:t>Larger server ISO; familiar cloud VM image.</w:t>
            </w:r>
          </w:p>
        </w:tc>
        <w:tc>
          <w:tcPr>
            <w:tcW w:w="2574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7D5CF38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4"/>
              </w:rPr>
              <w:t>Recommended for Azure Linux VM and for local VM only when download time is acceptable.</w:t>
            </w:r>
          </w:p>
        </w:tc>
        <w:tc>
          <w:tcPr>
            <w:tcW w:w="257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07B7CCB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4"/>
              </w:rPr>
              <w:t>https://ubuntu.com/download/server</w:t>
            </w:r>
          </w:p>
        </w:tc>
      </w:tr>
      <w:tr w:rsidR="00917833" w14:paraId="36AE6F28" w14:textId="77777777">
        <w:trPr>
          <w:jc w:val="center"/>
        </w:trPr>
        <w:tc>
          <w:tcPr>
            <w:tcW w:w="10296" w:type="dxa"/>
            <w:gridSpan w:val="6"/>
            <w:tcBorders>
              <w:top w:val="single" w:sz="6" w:space="0" w:color="88A9C3"/>
              <w:left w:val="single" w:sz="6" w:space="0" w:color="88A9C3"/>
              <w:bottom w:val="single" w:sz="6" w:space="0" w:color="88A9C3"/>
              <w:right w:val="single" w:sz="6" w:space="0" w:color="88A9C3"/>
            </w:tcBorders>
            <w:shd w:val="clear" w:color="auto" w:fill="F8FAFC"/>
          </w:tcPr>
          <w:p w14:paraId="6B033AE7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Selection Guidance</w:t>
            </w:r>
          </w:p>
          <w:p w14:paraId="75F798D1" w14:textId="77777777" w:rsidR="00917833" w:rsidRDefault="00A91052">
            <w:pPr>
              <w:spacing w:after="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8"/>
              </w:rPr>
              <w:t xml:space="preserve">For a </w:t>
            </w:r>
            <w:proofErr w:type="gramStart"/>
            <w:r>
              <w:rPr>
                <w:rFonts w:ascii="Times New Roman" w:hAnsi="Times New Roman"/>
                <w:sz w:val="18"/>
              </w:rPr>
              <w:t>3-6 hour</w:t>
            </w:r>
            <w:proofErr w:type="gramEnd"/>
            <w:r>
              <w:rPr>
                <w:rFonts w:ascii="Times New Roman" w:hAnsi="Times New Roman"/>
                <w:sz w:val="18"/>
              </w:rPr>
              <w:t xml:space="preserve"> lab, the preferred sequence is: Azure Ubuntu VM if student account is active; </w:t>
            </w:r>
            <w:proofErr w:type="gramStart"/>
            <w:r>
              <w:rPr>
                <w:rFonts w:ascii="Times New Roman" w:hAnsi="Times New Roman"/>
                <w:sz w:val="18"/>
              </w:rPr>
              <w:t>otherwise</w:t>
            </w:r>
            <w:proofErr w:type="gramEnd"/>
            <w:r>
              <w:rPr>
                <w:rFonts w:ascii="Times New Roman" w:hAnsi="Times New Roman"/>
                <w:sz w:val="18"/>
              </w:rPr>
              <w:t xml:space="preserve"> local Tiny Core or Alpine VM; Docker path for container evidence; simulation path only when practical execution is blocked.</w:t>
            </w:r>
          </w:p>
        </w:tc>
      </w:tr>
      <w:tr w:rsidR="00917833" w14:paraId="1C23CE02" w14:textId="77777777">
        <w:trPr>
          <w:jc w:val="center"/>
        </w:trPr>
        <w:tc>
          <w:tcPr>
            <w:tcW w:w="3431" w:type="dxa"/>
            <w:gridSpan w:val="2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5CEB144A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Checkpoint</w:t>
            </w:r>
          </w:p>
        </w:tc>
        <w:tc>
          <w:tcPr>
            <w:tcW w:w="3433" w:type="dxa"/>
            <w:gridSpan w:val="2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41765504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Status</w:t>
            </w:r>
          </w:p>
        </w:tc>
        <w:tc>
          <w:tcPr>
            <w:tcW w:w="3432" w:type="dxa"/>
            <w:gridSpan w:val="2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73A85723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Evidence / Observation</w:t>
            </w:r>
          </w:p>
        </w:tc>
      </w:tr>
      <w:tr w:rsidR="00917833" w14:paraId="234100E3" w14:textId="77777777">
        <w:trPr>
          <w:jc w:val="center"/>
        </w:trPr>
        <w:tc>
          <w:tcPr>
            <w:tcW w:w="3431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4A2D29C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16"/>
              </w:rPr>
              <w:t>I have selected an OS image suitable for my device and network.</w:t>
            </w:r>
          </w:p>
        </w:tc>
        <w:tc>
          <w:tcPr>
            <w:tcW w:w="3433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157660C6" w14:textId="77777777" w:rsidR="00917833" w:rsidRDefault="00A91052">
            <w:pPr>
              <w:rPr>
                <w:rFonts w:ascii="Times New Roman" w:hAnsi="Times New Roman"/>
              </w:rPr>
            </w:pPr>
            <w:proofErr w:type="gramStart"/>
            <w:r>
              <w:rPr>
                <w:rFonts w:ascii="Times New Roman" w:hAnsi="Times New Roman"/>
                <w:sz w:val="16"/>
              </w:rPr>
              <w:t>[  ]</w:t>
            </w:r>
            <w:proofErr w:type="gramEnd"/>
            <w:r>
              <w:rPr>
                <w:rFonts w:ascii="Times New Roman" w:hAnsi="Times New Roman"/>
                <w:sz w:val="16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16"/>
              </w:rPr>
              <w:t>Yes  [  ]</w:t>
            </w:r>
            <w:proofErr w:type="gramEnd"/>
            <w:r>
              <w:rPr>
                <w:rFonts w:ascii="Times New Roman" w:hAnsi="Times New Roman"/>
                <w:sz w:val="16"/>
              </w:rPr>
              <w:t xml:space="preserve"> Rework</w:t>
            </w:r>
          </w:p>
        </w:tc>
        <w:tc>
          <w:tcPr>
            <w:tcW w:w="3432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96B44F2" w14:textId="77777777" w:rsidR="00917833" w:rsidRDefault="00917833">
            <w:pPr>
              <w:rPr>
                <w:rFonts w:ascii="Times New Roman" w:hAnsi="Times New Roman"/>
              </w:rPr>
            </w:pPr>
          </w:p>
        </w:tc>
      </w:tr>
      <w:tr w:rsidR="00917833" w14:paraId="76755F5C" w14:textId="77777777">
        <w:trPr>
          <w:jc w:val="center"/>
        </w:trPr>
        <w:tc>
          <w:tcPr>
            <w:tcW w:w="3431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FCBB971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16"/>
              </w:rPr>
              <w:t>I have recorded the official download page or cloud image name.</w:t>
            </w:r>
          </w:p>
        </w:tc>
        <w:tc>
          <w:tcPr>
            <w:tcW w:w="3433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1595E7A4" w14:textId="77777777" w:rsidR="00917833" w:rsidRDefault="00A91052">
            <w:pPr>
              <w:rPr>
                <w:rFonts w:ascii="Times New Roman" w:hAnsi="Times New Roman"/>
              </w:rPr>
            </w:pPr>
            <w:proofErr w:type="gramStart"/>
            <w:r>
              <w:rPr>
                <w:rFonts w:ascii="Times New Roman" w:hAnsi="Times New Roman"/>
                <w:sz w:val="16"/>
              </w:rPr>
              <w:t>[  ]</w:t>
            </w:r>
            <w:proofErr w:type="gramEnd"/>
            <w:r>
              <w:rPr>
                <w:rFonts w:ascii="Times New Roman" w:hAnsi="Times New Roman"/>
                <w:sz w:val="16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16"/>
              </w:rPr>
              <w:t>Yes  [  ]</w:t>
            </w:r>
            <w:proofErr w:type="gramEnd"/>
            <w:r>
              <w:rPr>
                <w:rFonts w:ascii="Times New Roman" w:hAnsi="Times New Roman"/>
                <w:sz w:val="16"/>
              </w:rPr>
              <w:t xml:space="preserve"> Rework</w:t>
            </w:r>
          </w:p>
        </w:tc>
        <w:tc>
          <w:tcPr>
            <w:tcW w:w="3432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2E42BE9" w14:textId="77777777" w:rsidR="00917833" w:rsidRDefault="00917833">
            <w:pPr>
              <w:rPr>
                <w:rFonts w:ascii="Times New Roman" w:hAnsi="Times New Roman"/>
              </w:rPr>
            </w:pPr>
          </w:p>
        </w:tc>
      </w:tr>
      <w:tr w:rsidR="00917833" w14:paraId="60698FAD" w14:textId="77777777">
        <w:trPr>
          <w:jc w:val="center"/>
        </w:trPr>
        <w:tc>
          <w:tcPr>
            <w:tcW w:w="3431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FD844D6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16"/>
              </w:rPr>
              <w:t>I have checked whether the ISO is small enough for the lab duration.</w:t>
            </w:r>
          </w:p>
        </w:tc>
        <w:tc>
          <w:tcPr>
            <w:tcW w:w="3433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76D57552" w14:textId="77777777" w:rsidR="00917833" w:rsidRDefault="00A91052">
            <w:pPr>
              <w:rPr>
                <w:rFonts w:ascii="Times New Roman" w:hAnsi="Times New Roman"/>
              </w:rPr>
            </w:pPr>
            <w:proofErr w:type="gramStart"/>
            <w:r>
              <w:rPr>
                <w:rFonts w:ascii="Times New Roman" w:hAnsi="Times New Roman"/>
                <w:sz w:val="16"/>
              </w:rPr>
              <w:t>[  ]</w:t>
            </w:r>
            <w:proofErr w:type="gramEnd"/>
            <w:r>
              <w:rPr>
                <w:rFonts w:ascii="Times New Roman" w:hAnsi="Times New Roman"/>
                <w:sz w:val="16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16"/>
              </w:rPr>
              <w:t>Yes  [  ]</w:t>
            </w:r>
            <w:proofErr w:type="gramEnd"/>
            <w:r>
              <w:rPr>
                <w:rFonts w:ascii="Times New Roman" w:hAnsi="Times New Roman"/>
                <w:sz w:val="16"/>
              </w:rPr>
              <w:t xml:space="preserve"> Rework</w:t>
            </w:r>
          </w:p>
        </w:tc>
        <w:tc>
          <w:tcPr>
            <w:tcW w:w="3432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602B1BD" w14:textId="77777777" w:rsidR="00917833" w:rsidRDefault="00917833">
            <w:pPr>
              <w:rPr>
                <w:rFonts w:ascii="Times New Roman" w:hAnsi="Times New Roman"/>
              </w:rPr>
            </w:pPr>
          </w:p>
        </w:tc>
      </w:tr>
      <w:tr w:rsidR="00917833" w14:paraId="00BC6D61" w14:textId="77777777">
        <w:trPr>
          <w:jc w:val="center"/>
        </w:trPr>
        <w:tc>
          <w:tcPr>
            <w:tcW w:w="10296" w:type="dxa"/>
            <w:gridSpan w:val="6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</w:tcPr>
          <w:p w14:paraId="4CB9CEF7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Student Entry: Selected OS image, version, reason and link used</w:t>
            </w:r>
          </w:p>
          <w:p w14:paraId="0F45C1E2" w14:textId="77777777" w:rsidR="00917833" w:rsidRDefault="00917833">
            <w:pPr>
              <w:rPr>
                <w:rFonts w:ascii="Times New Roman" w:hAnsi="Times New Roman"/>
              </w:rPr>
            </w:pPr>
          </w:p>
          <w:p w14:paraId="022BC104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</w:rPr>
              <w:drawing>
                <wp:anchor distT="0" distB="0" distL="0" distR="0" simplePos="0" relativeHeight="12" behindDoc="0" locked="0" layoutInCell="0" allowOverlap="1" wp14:anchorId="0A8FA8B7" wp14:editId="44481D3E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400800" cy="3393440"/>
                  <wp:effectExtent l="0" t="0" r="0" b="0"/>
                  <wp:wrapSquare wrapText="largest"/>
                  <wp:docPr id="4" name="Imag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33934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6398559F" w14:textId="77777777" w:rsidR="00917833" w:rsidRDefault="00917833">
            <w:pPr>
              <w:rPr>
                <w:rFonts w:ascii="Times New Roman" w:hAnsi="Times New Roman"/>
              </w:rPr>
            </w:pPr>
          </w:p>
          <w:p w14:paraId="6619A42E" w14:textId="77777777" w:rsidR="00917833" w:rsidRDefault="00917833">
            <w:pPr>
              <w:rPr>
                <w:rFonts w:ascii="Times New Roman" w:hAnsi="Times New Roman"/>
              </w:rPr>
            </w:pPr>
          </w:p>
        </w:tc>
      </w:tr>
    </w:tbl>
    <w:p w14:paraId="57BCCE98" w14:textId="77777777" w:rsidR="00917833" w:rsidRDefault="00A91052">
      <w:pPr>
        <w:rPr>
          <w:rFonts w:ascii="Times New Roman" w:hAnsi="Times New Roman"/>
        </w:rPr>
      </w:pPr>
      <w:r>
        <w:lastRenderedPageBreak/>
        <w:br w:type="page"/>
      </w:r>
    </w:p>
    <w:p w14:paraId="014E8B72" w14:textId="77777777" w:rsidR="00917833" w:rsidRDefault="00A91052">
      <w:pPr>
        <w:spacing w:after="80"/>
        <w:rPr>
          <w:rFonts w:ascii="Times New Roman" w:hAnsi="Times New Roman"/>
        </w:rPr>
      </w:pPr>
      <w:r>
        <w:rPr>
          <w:rFonts w:ascii="Times New Roman" w:hAnsi="Times New Roman"/>
          <w:b/>
          <w:color w:val="1F4E79"/>
          <w:sz w:val="28"/>
        </w:rPr>
        <w:lastRenderedPageBreak/>
        <w:t>Part 3: Track A - Azure Linux VM Guided Procedure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10296"/>
      </w:tblGrid>
      <w:tr w:rsidR="00917833" w14:paraId="6840D2C7" w14:textId="77777777">
        <w:trPr>
          <w:jc w:val="center"/>
        </w:trPr>
        <w:tc>
          <w:tcPr>
            <w:tcW w:w="10296" w:type="dxa"/>
            <w:tcBorders>
              <w:top w:val="single" w:sz="6" w:space="0" w:color="88A9C3"/>
              <w:left w:val="single" w:sz="6" w:space="0" w:color="88A9C3"/>
              <w:bottom w:val="single" w:sz="6" w:space="0" w:color="88A9C3"/>
              <w:right w:val="single" w:sz="6" w:space="0" w:color="88A9C3"/>
            </w:tcBorders>
            <w:shd w:val="clear" w:color="auto" w:fill="F8FAFC"/>
          </w:tcPr>
          <w:p w14:paraId="3D483469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Preferred Cloud Path</w:t>
            </w:r>
          </w:p>
          <w:p w14:paraId="160F6921" w14:textId="77777777" w:rsidR="00917833" w:rsidRDefault="00A91052">
            <w:pPr>
              <w:spacing w:after="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8"/>
              </w:rPr>
              <w:t>Use Azure first when the student account is active. Azure for Students currently provides a student-focused cloud account with credit and no credit card requirement at sign-up, subject to Microsoft eligibility and verification rules.</w:t>
            </w:r>
          </w:p>
        </w:tc>
      </w:tr>
    </w:tbl>
    <w:p w14:paraId="19E31A8D" w14:textId="77777777" w:rsidR="00917833" w:rsidRDefault="00A91052">
      <w:pPr>
        <w:spacing w:after="40"/>
        <w:rPr>
          <w:rFonts w:ascii="Times New Roman" w:hAnsi="Times New Roman"/>
        </w:rPr>
      </w:pPr>
      <w:r>
        <w:rPr>
          <w:rFonts w:ascii="Times New Roman" w:hAnsi="Times New Roman"/>
          <w:color w:val="2F6690"/>
          <w:sz w:val="17"/>
        </w:rPr>
        <w:t>Azure for Students: https://azure.microsoft.com/en-us/free/students</w:t>
      </w:r>
    </w:p>
    <w:p w14:paraId="387E492C" w14:textId="77777777" w:rsidR="00917833" w:rsidRDefault="00A91052">
      <w:pPr>
        <w:spacing w:after="40"/>
        <w:rPr>
          <w:rFonts w:ascii="Times New Roman" w:hAnsi="Times New Roman"/>
        </w:rPr>
      </w:pPr>
      <w:r>
        <w:rPr>
          <w:rFonts w:ascii="Times New Roman" w:hAnsi="Times New Roman"/>
          <w:color w:val="2F6690"/>
          <w:sz w:val="17"/>
        </w:rPr>
        <w:t>Azure for Students offer details: https://azure.microsoft.com/en-us/pricing/offers/ms-azr-0170p</w:t>
      </w:r>
    </w:p>
    <w:p w14:paraId="5FC9EE6E" w14:textId="77777777" w:rsidR="00917833" w:rsidRDefault="00A91052">
      <w:pPr>
        <w:spacing w:after="40"/>
        <w:rPr>
          <w:rFonts w:ascii="Times New Roman" w:hAnsi="Times New Roman"/>
        </w:rPr>
      </w:pPr>
      <w:r>
        <w:rPr>
          <w:rFonts w:ascii="Times New Roman" w:hAnsi="Times New Roman"/>
          <w:color w:val="2F6690"/>
          <w:sz w:val="17"/>
        </w:rPr>
        <w:t xml:space="preserve">Azure Linux VM </w:t>
      </w:r>
      <w:proofErr w:type="spellStart"/>
      <w:r>
        <w:rPr>
          <w:rFonts w:ascii="Times New Roman" w:hAnsi="Times New Roman"/>
          <w:color w:val="2F6690"/>
          <w:sz w:val="17"/>
        </w:rPr>
        <w:t>quickstart</w:t>
      </w:r>
      <w:proofErr w:type="spellEnd"/>
      <w:r>
        <w:rPr>
          <w:rFonts w:ascii="Times New Roman" w:hAnsi="Times New Roman"/>
          <w:color w:val="2F6690"/>
          <w:sz w:val="17"/>
        </w:rPr>
        <w:t>: https://learn.microsoft.com/en-us/azure/virtual-machines/linux/quick-create-portal</w:t>
      </w:r>
    </w:p>
    <w:p w14:paraId="60CCDCCF" w14:textId="77777777" w:rsidR="00917833" w:rsidRDefault="00A91052">
      <w:pPr>
        <w:spacing w:before="120" w:after="80"/>
        <w:rPr>
          <w:rFonts w:ascii="Times New Roman" w:hAnsi="Times New Roman"/>
        </w:rPr>
      </w:pPr>
      <w:r>
        <w:rPr>
          <w:rFonts w:ascii="Times New Roman" w:hAnsi="Times New Roman"/>
          <w:b/>
          <w:color w:val="2F6690"/>
          <w:sz w:val="23"/>
        </w:rPr>
        <w:t>A. Account Activation and Portal Access</w:t>
      </w:r>
    </w:p>
    <w:p w14:paraId="2E3FCBCA" w14:textId="77777777" w:rsidR="00917833" w:rsidRDefault="00A91052">
      <w:pPr>
        <w:pStyle w:val="ListNumber"/>
        <w:spacing w:after="40" w:line="259" w:lineRule="auto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>Open the Azure for Students page and choose the student sign-up option.</w:t>
      </w:r>
    </w:p>
    <w:p w14:paraId="6079CF02" w14:textId="77777777" w:rsidR="00917833" w:rsidRDefault="00A91052">
      <w:pPr>
        <w:pStyle w:val="ListNumber"/>
        <w:spacing w:after="40" w:line="259" w:lineRule="auto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>Sign in using the official student email account when available.</w:t>
      </w:r>
    </w:p>
    <w:p w14:paraId="3C077CA2" w14:textId="77777777" w:rsidR="00917833" w:rsidRDefault="00A91052">
      <w:pPr>
        <w:pStyle w:val="ListNumber"/>
        <w:spacing w:after="40" w:line="259" w:lineRule="auto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>Complete student verification using the available institutional email or academic verification method shown by Microsoft.</w:t>
      </w:r>
    </w:p>
    <w:p w14:paraId="064524D4" w14:textId="77777777" w:rsidR="00917833" w:rsidRDefault="00A91052">
      <w:pPr>
        <w:pStyle w:val="ListNumber"/>
        <w:spacing w:after="40" w:line="259" w:lineRule="auto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>Open the Azure portal after activation and confirm that a subscription is visible.</w:t>
      </w:r>
    </w:p>
    <w:p w14:paraId="25A2818E" w14:textId="77777777" w:rsidR="00917833" w:rsidRDefault="00A91052">
      <w:pPr>
        <w:pStyle w:val="ListNumber"/>
        <w:spacing w:after="40" w:line="259" w:lineRule="auto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>Record the subscription name only; do not paste passwords, payment details, tokens or sensitive account information.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3432"/>
        <w:gridCol w:w="3432"/>
        <w:gridCol w:w="3432"/>
      </w:tblGrid>
      <w:tr w:rsidR="00917833" w14:paraId="1794DFB2" w14:textId="77777777">
        <w:trPr>
          <w:jc w:val="center"/>
        </w:trPr>
        <w:tc>
          <w:tcPr>
            <w:tcW w:w="3432" w:type="dxa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6650E253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Checkpoint</w:t>
            </w:r>
          </w:p>
        </w:tc>
        <w:tc>
          <w:tcPr>
            <w:tcW w:w="3432" w:type="dxa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48077DC4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Status</w:t>
            </w:r>
          </w:p>
        </w:tc>
        <w:tc>
          <w:tcPr>
            <w:tcW w:w="3432" w:type="dxa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6270AC75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Evidence / Observation</w:t>
            </w:r>
          </w:p>
        </w:tc>
      </w:tr>
      <w:tr w:rsidR="00917833" w14:paraId="74A2612E" w14:textId="77777777">
        <w:trPr>
          <w:jc w:val="center"/>
        </w:trPr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5566550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16"/>
              </w:rPr>
              <w:t>Azure portal opens successfully.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1E798A00" w14:textId="77777777" w:rsidR="00917833" w:rsidRDefault="00A91052">
            <w:pPr>
              <w:rPr>
                <w:rFonts w:ascii="Times New Roman" w:hAnsi="Times New Roman"/>
              </w:rPr>
            </w:pPr>
            <w:proofErr w:type="gramStart"/>
            <w:r>
              <w:rPr>
                <w:rFonts w:ascii="Times New Roman" w:hAnsi="Times New Roman"/>
                <w:sz w:val="16"/>
              </w:rPr>
              <w:t>[  ]</w:t>
            </w:r>
            <w:proofErr w:type="gramEnd"/>
            <w:r>
              <w:rPr>
                <w:rFonts w:ascii="Times New Roman" w:hAnsi="Times New Roman"/>
                <w:sz w:val="16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16"/>
              </w:rPr>
              <w:t>Yes  [  ]</w:t>
            </w:r>
            <w:proofErr w:type="gramEnd"/>
            <w:r>
              <w:rPr>
                <w:rFonts w:ascii="Times New Roman" w:hAnsi="Times New Roman"/>
                <w:sz w:val="16"/>
              </w:rPr>
              <w:t xml:space="preserve"> Rework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7AFF6F8" w14:textId="77777777" w:rsidR="00917833" w:rsidRDefault="00917833">
            <w:pPr>
              <w:rPr>
                <w:rFonts w:ascii="Times New Roman" w:hAnsi="Times New Roman"/>
              </w:rPr>
            </w:pPr>
          </w:p>
        </w:tc>
      </w:tr>
      <w:tr w:rsidR="00917833" w14:paraId="09650222" w14:textId="77777777">
        <w:trPr>
          <w:jc w:val="center"/>
        </w:trPr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47720CB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16"/>
              </w:rPr>
              <w:t>A student or valid Azure subscription is visible.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3931C19F" w14:textId="77777777" w:rsidR="00917833" w:rsidRDefault="00A91052">
            <w:pPr>
              <w:rPr>
                <w:rFonts w:ascii="Times New Roman" w:hAnsi="Times New Roman"/>
              </w:rPr>
            </w:pPr>
            <w:proofErr w:type="gramStart"/>
            <w:r>
              <w:rPr>
                <w:rFonts w:ascii="Times New Roman" w:hAnsi="Times New Roman"/>
                <w:sz w:val="16"/>
              </w:rPr>
              <w:t>[  ]</w:t>
            </w:r>
            <w:proofErr w:type="gramEnd"/>
            <w:r>
              <w:rPr>
                <w:rFonts w:ascii="Times New Roman" w:hAnsi="Times New Roman"/>
                <w:sz w:val="16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16"/>
              </w:rPr>
              <w:t>Yes  [  ]</w:t>
            </w:r>
            <w:proofErr w:type="gramEnd"/>
            <w:r>
              <w:rPr>
                <w:rFonts w:ascii="Times New Roman" w:hAnsi="Times New Roman"/>
                <w:sz w:val="16"/>
              </w:rPr>
              <w:t xml:space="preserve"> Rework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4DDBB3E" w14:textId="77777777" w:rsidR="00917833" w:rsidRDefault="00917833">
            <w:pPr>
              <w:rPr>
                <w:rFonts w:ascii="Times New Roman" w:hAnsi="Times New Roman"/>
              </w:rPr>
            </w:pPr>
          </w:p>
        </w:tc>
      </w:tr>
      <w:tr w:rsidR="00917833" w14:paraId="544220BF" w14:textId="77777777">
        <w:trPr>
          <w:jc w:val="center"/>
        </w:trPr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30F8635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16"/>
              </w:rPr>
              <w:t>The student understands that resources must be stopped or deleted after evidence capture.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059C470B" w14:textId="77777777" w:rsidR="00917833" w:rsidRDefault="00A91052">
            <w:pPr>
              <w:rPr>
                <w:rFonts w:ascii="Times New Roman" w:hAnsi="Times New Roman"/>
              </w:rPr>
            </w:pPr>
            <w:proofErr w:type="gramStart"/>
            <w:r>
              <w:rPr>
                <w:rFonts w:ascii="Times New Roman" w:hAnsi="Times New Roman"/>
                <w:sz w:val="16"/>
              </w:rPr>
              <w:t>[  ]</w:t>
            </w:r>
            <w:proofErr w:type="gramEnd"/>
            <w:r>
              <w:rPr>
                <w:rFonts w:ascii="Times New Roman" w:hAnsi="Times New Roman"/>
                <w:sz w:val="16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16"/>
              </w:rPr>
              <w:t>Yes  [  ]</w:t>
            </w:r>
            <w:proofErr w:type="gramEnd"/>
            <w:r>
              <w:rPr>
                <w:rFonts w:ascii="Times New Roman" w:hAnsi="Times New Roman"/>
                <w:sz w:val="16"/>
              </w:rPr>
              <w:t xml:space="preserve"> Rework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75E35C8" w14:textId="77777777" w:rsidR="00917833" w:rsidRDefault="00917833">
            <w:pPr>
              <w:rPr>
                <w:rFonts w:ascii="Times New Roman" w:hAnsi="Times New Roman"/>
              </w:rPr>
            </w:pPr>
          </w:p>
        </w:tc>
      </w:tr>
      <w:tr w:rsidR="00917833" w14:paraId="2DBF83A2" w14:textId="77777777">
        <w:trPr>
          <w:jc w:val="center"/>
        </w:trPr>
        <w:tc>
          <w:tcPr>
            <w:tcW w:w="10296" w:type="dxa"/>
            <w:gridSpan w:val="3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</w:tcPr>
          <w:p w14:paraId="07EF2DE9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Evidence Space: Paste account activation/portal screenshot with sensitive details hidden</w:t>
            </w:r>
          </w:p>
          <w:p w14:paraId="7DC0F40B" w14:textId="77777777" w:rsidR="00917833" w:rsidRDefault="00917833">
            <w:pPr>
              <w:rPr>
                <w:rFonts w:ascii="Times New Roman" w:hAnsi="Times New Roman"/>
              </w:rPr>
            </w:pPr>
          </w:p>
          <w:p w14:paraId="6E5F573C" w14:textId="77777777" w:rsidR="00917833" w:rsidRDefault="00917833">
            <w:pPr>
              <w:rPr>
                <w:rFonts w:ascii="Times New Roman" w:hAnsi="Times New Roman"/>
              </w:rPr>
            </w:pPr>
          </w:p>
          <w:p w14:paraId="5AA281C5" w14:textId="77777777" w:rsidR="00917833" w:rsidRDefault="00917833">
            <w:pPr>
              <w:rPr>
                <w:rFonts w:ascii="Times New Roman" w:hAnsi="Times New Roman"/>
              </w:rPr>
            </w:pPr>
          </w:p>
          <w:p w14:paraId="27594ED7" w14:textId="77777777" w:rsidR="00917833" w:rsidRDefault="00917833">
            <w:pPr>
              <w:rPr>
                <w:rFonts w:ascii="Times New Roman" w:hAnsi="Times New Roman"/>
              </w:rPr>
            </w:pPr>
          </w:p>
          <w:p w14:paraId="283253A4" w14:textId="77777777" w:rsidR="00917833" w:rsidRDefault="00917833">
            <w:pPr>
              <w:rPr>
                <w:rFonts w:ascii="Times New Roman" w:hAnsi="Times New Roman"/>
              </w:rPr>
            </w:pPr>
          </w:p>
        </w:tc>
      </w:tr>
    </w:tbl>
    <w:p w14:paraId="2729BB84" w14:textId="77777777" w:rsidR="00917833" w:rsidRDefault="00A91052">
      <w:pPr>
        <w:spacing w:before="120" w:after="80"/>
        <w:rPr>
          <w:rFonts w:ascii="Times New Roman" w:hAnsi="Times New Roman"/>
        </w:rPr>
      </w:pPr>
      <w:r>
        <w:rPr>
          <w:rFonts w:ascii="Times New Roman" w:hAnsi="Times New Roman"/>
          <w:b/>
          <w:color w:val="2F6690"/>
          <w:sz w:val="23"/>
        </w:rPr>
        <w:t>B. Create the Linux Virtual Machine</w:t>
      </w:r>
    </w:p>
    <w:p w14:paraId="070B6C61" w14:textId="77777777" w:rsidR="00917833" w:rsidRDefault="00A91052">
      <w:pPr>
        <w:pStyle w:val="ListNumber"/>
        <w:spacing w:after="40" w:line="259" w:lineRule="auto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>In Azure portal, search for Virtual machines and choose Create.</w:t>
      </w:r>
    </w:p>
    <w:p w14:paraId="5C498C45" w14:textId="77777777" w:rsidR="00917833" w:rsidRDefault="00A91052">
      <w:pPr>
        <w:pStyle w:val="ListNumber"/>
        <w:spacing w:after="40" w:line="259" w:lineRule="auto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>Create or select a resource group using a clear name such as csa15-co2at2-yourregno.</w:t>
      </w:r>
    </w:p>
    <w:p w14:paraId="0C971467" w14:textId="77777777" w:rsidR="00917833" w:rsidRDefault="00A91052">
      <w:pPr>
        <w:pStyle w:val="ListNumber"/>
        <w:spacing w:after="40" w:line="259" w:lineRule="auto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>Enter a VM name such as csa15-vm-yourregno.</w:t>
      </w:r>
    </w:p>
    <w:p w14:paraId="1AF66506" w14:textId="77777777" w:rsidR="00917833" w:rsidRDefault="00A91052">
      <w:pPr>
        <w:pStyle w:val="ListNumber"/>
        <w:spacing w:after="40" w:line="259" w:lineRule="auto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>Select a nearby Azure region available in the subscription.</w:t>
      </w:r>
    </w:p>
    <w:p w14:paraId="798E5418" w14:textId="77777777" w:rsidR="00917833" w:rsidRDefault="00A91052">
      <w:pPr>
        <w:pStyle w:val="ListNumber"/>
        <w:spacing w:after="40" w:line="259" w:lineRule="auto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>Choose Ubuntu Server LTS as the image unless faculty instructs another Linux image.</w:t>
      </w:r>
    </w:p>
    <w:p w14:paraId="643D1068" w14:textId="77777777" w:rsidR="00917833" w:rsidRDefault="00A91052">
      <w:pPr>
        <w:pStyle w:val="ListNumber"/>
        <w:spacing w:after="40" w:line="259" w:lineRule="auto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>Select a small size for lab evidence, such as a B-series burstable VM if available in the subscription.</w:t>
      </w:r>
    </w:p>
    <w:p w14:paraId="15AB5102" w14:textId="77777777" w:rsidR="00917833" w:rsidRDefault="00A91052">
      <w:pPr>
        <w:pStyle w:val="ListNumber"/>
        <w:spacing w:after="40" w:line="259" w:lineRule="auto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>Select SSH public key or password according to faculty guidance. Do not share credentials in the workbook.</w:t>
      </w:r>
    </w:p>
    <w:p w14:paraId="684F6A6E" w14:textId="77777777" w:rsidR="00917833" w:rsidRDefault="00A91052">
      <w:pPr>
        <w:pStyle w:val="ListNumber"/>
        <w:spacing w:after="40" w:line="259" w:lineRule="auto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>Allow SSH port 22 only when required. If a web service is tested, add HTTP port 80 only for the test window.</w:t>
      </w:r>
    </w:p>
    <w:p w14:paraId="49B2DA59" w14:textId="77777777" w:rsidR="00917833" w:rsidRDefault="00A91052">
      <w:pPr>
        <w:pStyle w:val="ListNumber"/>
        <w:spacing w:after="40" w:line="259" w:lineRule="auto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>Review and create the VM. Wait until deployment succeeds.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3432"/>
        <w:gridCol w:w="1716"/>
        <w:gridCol w:w="1716"/>
        <w:gridCol w:w="3432"/>
      </w:tblGrid>
      <w:tr w:rsidR="00917833" w14:paraId="695D4192" w14:textId="77777777">
        <w:trPr>
          <w:jc w:val="center"/>
        </w:trPr>
        <w:tc>
          <w:tcPr>
            <w:tcW w:w="5148" w:type="dxa"/>
            <w:gridSpan w:val="2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6D6F60BF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Azure Setting</w:t>
            </w:r>
          </w:p>
        </w:tc>
        <w:tc>
          <w:tcPr>
            <w:tcW w:w="5148" w:type="dxa"/>
            <w:gridSpan w:val="2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64DF661D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Student Value</w:t>
            </w:r>
          </w:p>
        </w:tc>
      </w:tr>
      <w:tr w:rsidR="00917833" w14:paraId="032F80B9" w14:textId="77777777">
        <w:trPr>
          <w:jc w:val="center"/>
        </w:trPr>
        <w:tc>
          <w:tcPr>
            <w:tcW w:w="5148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9A9727A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7"/>
              </w:rPr>
              <w:t>Resource group</w:t>
            </w:r>
          </w:p>
        </w:tc>
        <w:tc>
          <w:tcPr>
            <w:tcW w:w="5148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4999680" w14:textId="77777777" w:rsidR="00917833" w:rsidRDefault="00917833">
            <w:pPr>
              <w:jc w:val="center"/>
              <w:rPr>
                <w:rFonts w:ascii="Times New Roman" w:hAnsi="Times New Roman"/>
              </w:rPr>
            </w:pPr>
          </w:p>
        </w:tc>
      </w:tr>
      <w:tr w:rsidR="00917833" w14:paraId="5D686B18" w14:textId="77777777">
        <w:trPr>
          <w:jc w:val="center"/>
        </w:trPr>
        <w:tc>
          <w:tcPr>
            <w:tcW w:w="5148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5069F2FA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7"/>
              </w:rPr>
              <w:t>VM name</w:t>
            </w:r>
          </w:p>
        </w:tc>
        <w:tc>
          <w:tcPr>
            <w:tcW w:w="5148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0B9B3C63" w14:textId="77777777" w:rsidR="00917833" w:rsidRDefault="00917833">
            <w:pPr>
              <w:jc w:val="center"/>
              <w:rPr>
                <w:rFonts w:ascii="Times New Roman" w:hAnsi="Times New Roman"/>
              </w:rPr>
            </w:pPr>
          </w:p>
        </w:tc>
      </w:tr>
      <w:tr w:rsidR="00917833" w14:paraId="1D40B969" w14:textId="77777777">
        <w:trPr>
          <w:jc w:val="center"/>
        </w:trPr>
        <w:tc>
          <w:tcPr>
            <w:tcW w:w="5148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9E15C5A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7"/>
              </w:rPr>
              <w:t>Region</w:t>
            </w:r>
          </w:p>
        </w:tc>
        <w:tc>
          <w:tcPr>
            <w:tcW w:w="5148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5A09A00" w14:textId="77777777" w:rsidR="00917833" w:rsidRDefault="00917833">
            <w:pPr>
              <w:jc w:val="center"/>
              <w:rPr>
                <w:rFonts w:ascii="Times New Roman" w:hAnsi="Times New Roman"/>
              </w:rPr>
            </w:pPr>
          </w:p>
        </w:tc>
      </w:tr>
      <w:tr w:rsidR="00917833" w14:paraId="72911CEB" w14:textId="77777777">
        <w:trPr>
          <w:jc w:val="center"/>
        </w:trPr>
        <w:tc>
          <w:tcPr>
            <w:tcW w:w="5148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5715A897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7"/>
              </w:rPr>
              <w:t>Image</w:t>
            </w:r>
          </w:p>
        </w:tc>
        <w:tc>
          <w:tcPr>
            <w:tcW w:w="5148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4F19294" w14:textId="77777777" w:rsidR="00917833" w:rsidRDefault="00917833">
            <w:pPr>
              <w:jc w:val="center"/>
              <w:rPr>
                <w:rFonts w:ascii="Times New Roman" w:hAnsi="Times New Roman"/>
              </w:rPr>
            </w:pPr>
          </w:p>
        </w:tc>
      </w:tr>
      <w:tr w:rsidR="00917833" w14:paraId="7E17ADE5" w14:textId="77777777">
        <w:trPr>
          <w:jc w:val="center"/>
        </w:trPr>
        <w:tc>
          <w:tcPr>
            <w:tcW w:w="5148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40F459A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7"/>
              </w:rPr>
              <w:lastRenderedPageBreak/>
              <w:t>VM size</w:t>
            </w:r>
          </w:p>
        </w:tc>
        <w:tc>
          <w:tcPr>
            <w:tcW w:w="5148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8EE03E2" w14:textId="77777777" w:rsidR="00917833" w:rsidRDefault="00917833">
            <w:pPr>
              <w:jc w:val="center"/>
              <w:rPr>
                <w:rFonts w:ascii="Times New Roman" w:hAnsi="Times New Roman"/>
              </w:rPr>
            </w:pPr>
          </w:p>
        </w:tc>
      </w:tr>
      <w:tr w:rsidR="00917833" w14:paraId="148044D6" w14:textId="77777777">
        <w:trPr>
          <w:jc w:val="center"/>
        </w:trPr>
        <w:tc>
          <w:tcPr>
            <w:tcW w:w="5148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6D771E41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7"/>
              </w:rPr>
              <w:t>vCPU</w:t>
            </w:r>
          </w:p>
        </w:tc>
        <w:tc>
          <w:tcPr>
            <w:tcW w:w="5148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0DD08B64" w14:textId="77777777" w:rsidR="00917833" w:rsidRDefault="00917833">
            <w:pPr>
              <w:jc w:val="center"/>
              <w:rPr>
                <w:rFonts w:ascii="Times New Roman" w:hAnsi="Times New Roman"/>
              </w:rPr>
            </w:pPr>
          </w:p>
        </w:tc>
      </w:tr>
      <w:tr w:rsidR="00917833" w14:paraId="66AD313C" w14:textId="77777777">
        <w:trPr>
          <w:jc w:val="center"/>
        </w:trPr>
        <w:tc>
          <w:tcPr>
            <w:tcW w:w="5148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7DD807D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7"/>
              </w:rPr>
              <w:t>RAM</w:t>
            </w:r>
          </w:p>
        </w:tc>
        <w:tc>
          <w:tcPr>
            <w:tcW w:w="5148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796FE79" w14:textId="77777777" w:rsidR="00917833" w:rsidRDefault="00917833">
            <w:pPr>
              <w:jc w:val="center"/>
              <w:rPr>
                <w:rFonts w:ascii="Times New Roman" w:hAnsi="Times New Roman"/>
              </w:rPr>
            </w:pPr>
          </w:p>
        </w:tc>
      </w:tr>
      <w:tr w:rsidR="00917833" w14:paraId="2539A7C6" w14:textId="77777777">
        <w:trPr>
          <w:jc w:val="center"/>
        </w:trPr>
        <w:tc>
          <w:tcPr>
            <w:tcW w:w="5148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D46BD5D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7"/>
              </w:rPr>
              <w:t>Disk type and size</w:t>
            </w:r>
          </w:p>
        </w:tc>
        <w:tc>
          <w:tcPr>
            <w:tcW w:w="5148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3DDB6836" w14:textId="77777777" w:rsidR="00917833" w:rsidRDefault="00917833">
            <w:pPr>
              <w:jc w:val="center"/>
              <w:rPr>
                <w:rFonts w:ascii="Times New Roman" w:hAnsi="Times New Roman"/>
              </w:rPr>
            </w:pPr>
          </w:p>
        </w:tc>
      </w:tr>
      <w:tr w:rsidR="00917833" w14:paraId="76465308" w14:textId="77777777">
        <w:trPr>
          <w:jc w:val="center"/>
        </w:trPr>
        <w:tc>
          <w:tcPr>
            <w:tcW w:w="5148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FE62DB3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7"/>
              </w:rPr>
              <w:t>Authentication method</w:t>
            </w:r>
          </w:p>
        </w:tc>
        <w:tc>
          <w:tcPr>
            <w:tcW w:w="5148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C73EC8B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7"/>
              </w:rPr>
              <w:t>SSH key / password - do not paste secret</w:t>
            </w:r>
          </w:p>
        </w:tc>
      </w:tr>
      <w:tr w:rsidR="00917833" w14:paraId="53CFF017" w14:textId="77777777">
        <w:trPr>
          <w:jc w:val="center"/>
        </w:trPr>
        <w:tc>
          <w:tcPr>
            <w:tcW w:w="5148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02EC3F23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7"/>
              </w:rPr>
              <w:t>Open inbound ports</w:t>
            </w:r>
          </w:p>
        </w:tc>
        <w:tc>
          <w:tcPr>
            <w:tcW w:w="5148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3C3EE47A" w14:textId="77777777" w:rsidR="00917833" w:rsidRDefault="00917833">
            <w:pPr>
              <w:jc w:val="center"/>
              <w:rPr>
                <w:rFonts w:ascii="Times New Roman" w:hAnsi="Times New Roman"/>
              </w:rPr>
            </w:pPr>
          </w:p>
        </w:tc>
      </w:tr>
      <w:tr w:rsidR="00917833" w14:paraId="4669AE67" w14:textId="77777777">
        <w:trPr>
          <w:jc w:val="center"/>
        </w:trPr>
        <w:tc>
          <w:tcPr>
            <w:tcW w:w="3432" w:type="dxa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6B3A960B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Checkpoint</w:t>
            </w:r>
          </w:p>
        </w:tc>
        <w:tc>
          <w:tcPr>
            <w:tcW w:w="3432" w:type="dxa"/>
            <w:gridSpan w:val="2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419B0F38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Status</w:t>
            </w:r>
          </w:p>
        </w:tc>
        <w:tc>
          <w:tcPr>
            <w:tcW w:w="3432" w:type="dxa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74A3AE7C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Evidence / Observation</w:t>
            </w:r>
          </w:p>
        </w:tc>
      </w:tr>
      <w:tr w:rsidR="00917833" w14:paraId="442EB94A" w14:textId="77777777">
        <w:trPr>
          <w:jc w:val="center"/>
        </w:trPr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F5479DC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16"/>
              </w:rPr>
              <w:t>VM deployment status shows success.</w:t>
            </w:r>
          </w:p>
        </w:tc>
        <w:tc>
          <w:tcPr>
            <w:tcW w:w="3432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46D3E1F6" w14:textId="77777777" w:rsidR="00917833" w:rsidRDefault="00A91052">
            <w:pPr>
              <w:rPr>
                <w:rFonts w:ascii="Times New Roman" w:hAnsi="Times New Roman"/>
              </w:rPr>
            </w:pPr>
            <w:proofErr w:type="gramStart"/>
            <w:r>
              <w:rPr>
                <w:rFonts w:ascii="Times New Roman" w:hAnsi="Times New Roman"/>
                <w:sz w:val="16"/>
              </w:rPr>
              <w:t>[  ]</w:t>
            </w:r>
            <w:proofErr w:type="gramEnd"/>
            <w:r>
              <w:rPr>
                <w:rFonts w:ascii="Times New Roman" w:hAnsi="Times New Roman"/>
                <w:sz w:val="16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16"/>
              </w:rPr>
              <w:t>Yes  [  ]</w:t>
            </w:r>
            <w:proofErr w:type="gramEnd"/>
            <w:r>
              <w:rPr>
                <w:rFonts w:ascii="Times New Roman" w:hAnsi="Times New Roman"/>
                <w:sz w:val="16"/>
              </w:rPr>
              <w:t xml:space="preserve"> Rework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9906991" w14:textId="77777777" w:rsidR="00917833" w:rsidRDefault="00917833">
            <w:pPr>
              <w:rPr>
                <w:rFonts w:ascii="Times New Roman" w:hAnsi="Times New Roman"/>
              </w:rPr>
            </w:pPr>
          </w:p>
        </w:tc>
      </w:tr>
      <w:tr w:rsidR="00917833" w14:paraId="55BB595B" w14:textId="77777777">
        <w:trPr>
          <w:jc w:val="center"/>
        </w:trPr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F872F03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16"/>
              </w:rPr>
              <w:t>VM overview page shows running status.</w:t>
            </w:r>
          </w:p>
        </w:tc>
        <w:tc>
          <w:tcPr>
            <w:tcW w:w="3432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10236BD9" w14:textId="77777777" w:rsidR="00917833" w:rsidRDefault="00A91052">
            <w:pPr>
              <w:rPr>
                <w:rFonts w:ascii="Times New Roman" w:hAnsi="Times New Roman"/>
              </w:rPr>
            </w:pPr>
            <w:proofErr w:type="gramStart"/>
            <w:r>
              <w:rPr>
                <w:rFonts w:ascii="Times New Roman" w:hAnsi="Times New Roman"/>
                <w:sz w:val="16"/>
              </w:rPr>
              <w:t>[  ]</w:t>
            </w:r>
            <w:proofErr w:type="gramEnd"/>
            <w:r>
              <w:rPr>
                <w:rFonts w:ascii="Times New Roman" w:hAnsi="Times New Roman"/>
                <w:sz w:val="16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16"/>
              </w:rPr>
              <w:t>Yes  [  ]</w:t>
            </w:r>
            <w:proofErr w:type="gramEnd"/>
            <w:r>
              <w:rPr>
                <w:rFonts w:ascii="Times New Roman" w:hAnsi="Times New Roman"/>
                <w:sz w:val="16"/>
              </w:rPr>
              <w:t xml:space="preserve"> Rework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9ED0A92" w14:textId="77777777" w:rsidR="00917833" w:rsidRDefault="00917833">
            <w:pPr>
              <w:rPr>
                <w:rFonts w:ascii="Times New Roman" w:hAnsi="Times New Roman"/>
              </w:rPr>
            </w:pPr>
          </w:p>
        </w:tc>
      </w:tr>
      <w:tr w:rsidR="00917833" w14:paraId="6DC21F1E" w14:textId="77777777">
        <w:trPr>
          <w:jc w:val="center"/>
        </w:trPr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F5FDB7E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16"/>
              </w:rPr>
              <w:t>Public IP or connection method is visible.</w:t>
            </w:r>
          </w:p>
        </w:tc>
        <w:tc>
          <w:tcPr>
            <w:tcW w:w="3432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6B7425AC" w14:textId="77777777" w:rsidR="00917833" w:rsidRDefault="00A91052">
            <w:pPr>
              <w:rPr>
                <w:rFonts w:ascii="Times New Roman" w:hAnsi="Times New Roman"/>
              </w:rPr>
            </w:pPr>
            <w:proofErr w:type="gramStart"/>
            <w:r>
              <w:rPr>
                <w:rFonts w:ascii="Times New Roman" w:hAnsi="Times New Roman"/>
                <w:sz w:val="16"/>
              </w:rPr>
              <w:t>[  ]</w:t>
            </w:r>
            <w:proofErr w:type="gramEnd"/>
            <w:r>
              <w:rPr>
                <w:rFonts w:ascii="Times New Roman" w:hAnsi="Times New Roman"/>
                <w:sz w:val="16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16"/>
              </w:rPr>
              <w:t>Yes  [  ]</w:t>
            </w:r>
            <w:proofErr w:type="gramEnd"/>
            <w:r>
              <w:rPr>
                <w:rFonts w:ascii="Times New Roman" w:hAnsi="Times New Roman"/>
                <w:sz w:val="16"/>
              </w:rPr>
              <w:t xml:space="preserve"> Rework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1D61A77" w14:textId="77777777" w:rsidR="00917833" w:rsidRDefault="00917833">
            <w:pPr>
              <w:rPr>
                <w:rFonts w:ascii="Times New Roman" w:hAnsi="Times New Roman"/>
              </w:rPr>
            </w:pPr>
          </w:p>
        </w:tc>
      </w:tr>
      <w:tr w:rsidR="00917833" w14:paraId="0609ACCE" w14:textId="77777777">
        <w:trPr>
          <w:jc w:val="center"/>
        </w:trPr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B30C493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16"/>
              </w:rPr>
              <w:t>The selected VM size is compared with CO2 AT1 sizing recommendation.</w:t>
            </w:r>
          </w:p>
        </w:tc>
        <w:tc>
          <w:tcPr>
            <w:tcW w:w="3432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28F20CDA" w14:textId="77777777" w:rsidR="00917833" w:rsidRDefault="00A91052">
            <w:pPr>
              <w:rPr>
                <w:rFonts w:ascii="Times New Roman" w:hAnsi="Times New Roman"/>
              </w:rPr>
            </w:pPr>
            <w:proofErr w:type="gramStart"/>
            <w:r>
              <w:rPr>
                <w:rFonts w:ascii="Times New Roman" w:hAnsi="Times New Roman"/>
                <w:sz w:val="16"/>
              </w:rPr>
              <w:t>[  ]</w:t>
            </w:r>
            <w:proofErr w:type="gramEnd"/>
            <w:r>
              <w:rPr>
                <w:rFonts w:ascii="Times New Roman" w:hAnsi="Times New Roman"/>
                <w:sz w:val="16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16"/>
              </w:rPr>
              <w:t>Yes  [  ]</w:t>
            </w:r>
            <w:proofErr w:type="gramEnd"/>
            <w:r>
              <w:rPr>
                <w:rFonts w:ascii="Times New Roman" w:hAnsi="Times New Roman"/>
                <w:sz w:val="16"/>
              </w:rPr>
              <w:t xml:space="preserve"> Rework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8E3CBAD" w14:textId="77777777" w:rsidR="00917833" w:rsidRDefault="00917833">
            <w:pPr>
              <w:rPr>
                <w:rFonts w:ascii="Times New Roman" w:hAnsi="Times New Roman"/>
              </w:rPr>
            </w:pPr>
          </w:p>
        </w:tc>
      </w:tr>
      <w:tr w:rsidR="00917833" w14:paraId="3A70EA94" w14:textId="77777777">
        <w:trPr>
          <w:jc w:val="center"/>
        </w:trPr>
        <w:tc>
          <w:tcPr>
            <w:tcW w:w="10296" w:type="dxa"/>
            <w:gridSpan w:val="4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</w:tcPr>
          <w:p w14:paraId="3C36FF1A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Evidence Space: Paste VM overview and configuration screenshot</w:t>
            </w:r>
          </w:p>
          <w:p w14:paraId="24E55EFD" w14:textId="77777777" w:rsidR="00917833" w:rsidRDefault="00917833">
            <w:pPr>
              <w:rPr>
                <w:rFonts w:ascii="Times New Roman" w:hAnsi="Times New Roman"/>
              </w:rPr>
            </w:pPr>
          </w:p>
          <w:p w14:paraId="0E79E1E3" w14:textId="77777777" w:rsidR="00917833" w:rsidRDefault="00917833">
            <w:pPr>
              <w:rPr>
                <w:rFonts w:ascii="Times New Roman" w:hAnsi="Times New Roman"/>
              </w:rPr>
            </w:pPr>
          </w:p>
          <w:p w14:paraId="74DB6A00" w14:textId="77777777" w:rsidR="00917833" w:rsidRDefault="00917833">
            <w:pPr>
              <w:rPr>
                <w:rFonts w:ascii="Times New Roman" w:hAnsi="Times New Roman"/>
              </w:rPr>
            </w:pPr>
          </w:p>
          <w:p w14:paraId="207E661B" w14:textId="77777777" w:rsidR="00917833" w:rsidRDefault="00917833">
            <w:pPr>
              <w:rPr>
                <w:rFonts w:ascii="Times New Roman" w:hAnsi="Times New Roman"/>
              </w:rPr>
            </w:pPr>
          </w:p>
          <w:p w14:paraId="2C1FE710" w14:textId="77777777" w:rsidR="00917833" w:rsidRDefault="00917833">
            <w:pPr>
              <w:rPr>
                <w:rFonts w:ascii="Times New Roman" w:hAnsi="Times New Roman"/>
              </w:rPr>
            </w:pPr>
          </w:p>
          <w:p w14:paraId="5EF00EB4" w14:textId="77777777" w:rsidR="00917833" w:rsidRDefault="00917833">
            <w:pPr>
              <w:rPr>
                <w:rFonts w:ascii="Times New Roman" w:hAnsi="Times New Roman"/>
              </w:rPr>
            </w:pPr>
          </w:p>
        </w:tc>
      </w:tr>
    </w:tbl>
    <w:p w14:paraId="18E40BC8" w14:textId="77777777" w:rsidR="00917833" w:rsidRDefault="00A91052">
      <w:pPr>
        <w:spacing w:before="120" w:after="80"/>
        <w:rPr>
          <w:rFonts w:ascii="Times New Roman" w:hAnsi="Times New Roman"/>
        </w:rPr>
      </w:pPr>
      <w:r>
        <w:rPr>
          <w:rFonts w:ascii="Times New Roman" w:hAnsi="Times New Roman"/>
          <w:b/>
          <w:color w:val="2F6690"/>
          <w:sz w:val="23"/>
        </w:rPr>
        <w:t>C. Connect and Verify the VM</w:t>
      </w:r>
    </w:p>
    <w:p w14:paraId="7FA4AD3A" w14:textId="77777777" w:rsidR="00917833" w:rsidRDefault="00A91052">
      <w:pPr>
        <w:pStyle w:val="ListNumber"/>
        <w:spacing w:after="40" w:line="259" w:lineRule="auto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>Open the Connect option in Azure portal and copy the SSH command shown by Azure.</w:t>
      </w:r>
    </w:p>
    <w:p w14:paraId="6B968566" w14:textId="77777777" w:rsidR="00917833" w:rsidRDefault="00A91052">
      <w:pPr>
        <w:pStyle w:val="ListNumber"/>
        <w:spacing w:after="40" w:line="259" w:lineRule="auto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>Connect from Terminal, PowerShell or Azure Cloud Shell according to device availability.</w:t>
      </w:r>
    </w:p>
    <w:p w14:paraId="088899A9" w14:textId="77777777" w:rsidR="00917833" w:rsidRDefault="00A91052">
      <w:pPr>
        <w:pStyle w:val="ListNumber"/>
        <w:spacing w:after="40" w:line="259" w:lineRule="auto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 xml:space="preserve">After login, run: </w:t>
      </w:r>
      <w:proofErr w:type="spellStart"/>
      <w:r>
        <w:rPr>
          <w:rFonts w:ascii="Times New Roman" w:hAnsi="Times New Roman"/>
          <w:sz w:val="19"/>
        </w:rPr>
        <w:t>uname</w:t>
      </w:r>
      <w:proofErr w:type="spellEnd"/>
      <w:r>
        <w:rPr>
          <w:rFonts w:ascii="Times New Roman" w:hAnsi="Times New Roman"/>
          <w:sz w:val="19"/>
        </w:rPr>
        <w:t xml:space="preserve"> -a</w:t>
      </w:r>
    </w:p>
    <w:p w14:paraId="7B7BA8C1" w14:textId="77777777" w:rsidR="00917833" w:rsidRDefault="00A91052">
      <w:pPr>
        <w:pStyle w:val="ListNumber"/>
        <w:spacing w:after="40" w:line="259" w:lineRule="auto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 xml:space="preserve">Run: </w:t>
      </w:r>
      <w:proofErr w:type="spellStart"/>
      <w:r>
        <w:rPr>
          <w:rFonts w:ascii="Times New Roman" w:hAnsi="Times New Roman"/>
          <w:sz w:val="19"/>
        </w:rPr>
        <w:t>lsb_release</w:t>
      </w:r>
      <w:proofErr w:type="spellEnd"/>
      <w:r>
        <w:rPr>
          <w:rFonts w:ascii="Times New Roman" w:hAnsi="Times New Roman"/>
          <w:sz w:val="19"/>
        </w:rPr>
        <w:t xml:space="preserve"> -a or cat /</w:t>
      </w:r>
      <w:proofErr w:type="spellStart"/>
      <w:r>
        <w:rPr>
          <w:rFonts w:ascii="Times New Roman" w:hAnsi="Times New Roman"/>
          <w:sz w:val="19"/>
        </w:rPr>
        <w:t>etc</w:t>
      </w:r>
      <w:proofErr w:type="spellEnd"/>
      <w:r>
        <w:rPr>
          <w:rFonts w:ascii="Times New Roman" w:hAnsi="Times New Roman"/>
          <w:sz w:val="19"/>
        </w:rPr>
        <w:t>/</w:t>
      </w:r>
      <w:proofErr w:type="spellStart"/>
      <w:r>
        <w:rPr>
          <w:rFonts w:ascii="Times New Roman" w:hAnsi="Times New Roman"/>
          <w:sz w:val="19"/>
        </w:rPr>
        <w:t>os</w:t>
      </w:r>
      <w:proofErr w:type="spellEnd"/>
      <w:r>
        <w:rPr>
          <w:rFonts w:ascii="Times New Roman" w:hAnsi="Times New Roman"/>
          <w:sz w:val="19"/>
        </w:rPr>
        <w:t>-release</w:t>
      </w:r>
    </w:p>
    <w:p w14:paraId="5205F570" w14:textId="77777777" w:rsidR="00917833" w:rsidRDefault="00A91052">
      <w:pPr>
        <w:pStyle w:val="ListNumber"/>
        <w:spacing w:after="40" w:line="259" w:lineRule="auto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>Run: free -h</w:t>
      </w:r>
    </w:p>
    <w:p w14:paraId="49A5B74F" w14:textId="77777777" w:rsidR="00917833" w:rsidRDefault="00A91052">
      <w:pPr>
        <w:pStyle w:val="ListNumber"/>
        <w:spacing w:after="40" w:line="259" w:lineRule="auto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 xml:space="preserve">Run: </w:t>
      </w:r>
      <w:proofErr w:type="spellStart"/>
      <w:r>
        <w:rPr>
          <w:rFonts w:ascii="Times New Roman" w:hAnsi="Times New Roman"/>
          <w:sz w:val="19"/>
        </w:rPr>
        <w:t>df</w:t>
      </w:r>
      <w:proofErr w:type="spellEnd"/>
      <w:r>
        <w:rPr>
          <w:rFonts w:ascii="Times New Roman" w:hAnsi="Times New Roman"/>
          <w:sz w:val="19"/>
        </w:rPr>
        <w:t xml:space="preserve"> -h</w:t>
      </w:r>
    </w:p>
    <w:p w14:paraId="75762192" w14:textId="77777777" w:rsidR="00917833" w:rsidRDefault="00A91052">
      <w:pPr>
        <w:pStyle w:val="ListNumber"/>
        <w:spacing w:after="40" w:line="259" w:lineRule="auto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 xml:space="preserve">Run: </w:t>
      </w:r>
      <w:proofErr w:type="spellStart"/>
      <w:r>
        <w:rPr>
          <w:rFonts w:ascii="Times New Roman" w:hAnsi="Times New Roman"/>
          <w:sz w:val="19"/>
        </w:rPr>
        <w:t>ip</w:t>
      </w:r>
      <w:proofErr w:type="spellEnd"/>
      <w:r>
        <w:rPr>
          <w:rFonts w:ascii="Times New Roman" w:hAnsi="Times New Roman"/>
          <w:sz w:val="19"/>
        </w:rPr>
        <w:t xml:space="preserve"> </w:t>
      </w:r>
      <w:proofErr w:type="spellStart"/>
      <w:r>
        <w:rPr>
          <w:rFonts w:ascii="Times New Roman" w:hAnsi="Times New Roman"/>
          <w:sz w:val="19"/>
        </w:rPr>
        <w:t>addr</w:t>
      </w:r>
      <w:proofErr w:type="spellEnd"/>
      <w:r>
        <w:rPr>
          <w:rFonts w:ascii="Times New Roman" w:hAnsi="Times New Roman"/>
          <w:sz w:val="19"/>
        </w:rPr>
        <w:t xml:space="preserve"> or hostname -I</w:t>
      </w:r>
    </w:p>
    <w:p w14:paraId="4FF2D001" w14:textId="77777777" w:rsidR="00917833" w:rsidRDefault="00A91052">
      <w:pPr>
        <w:pStyle w:val="ListNumber"/>
        <w:spacing w:after="40" w:line="259" w:lineRule="auto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>Record the output as screenshot evidence.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3432"/>
        <w:gridCol w:w="3432"/>
        <w:gridCol w:w="3432"/>
      </w:tblGrid>
      <w:tr w:rsidR="00917833" w14:paraId="6BB32968" w14:textId="77777777">
        <w:trPr>
          <w:jc w:val="center"/>
        </w:trPr>
        <w:tc>
          <w:tcPr>
            <w:tcW w:w="3432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31229AD8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Verification Command</w:t>
            </w:r>
          </w:p>
        </w:tc>
        <w:tc>
          <w:tcPr>
            <w:tcW w:w="3432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179B1A33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Expected Purpose</w:t>
            </w:r>
          </w:p>
        </w:tc>
        <w:tc>
          <w:tcPr>
            <w:tcW w:w="3432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3448E62D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Student Observation</w:t>
            </w:r>
          </w:p>
        </w:tc>
      </w:tr>
      <w:tr w:rsidR="00917833" w14:paraId="0B3E62A5" w14:textId="77777777">
        <w:trPr>
          <w:jc w:val="center"/>
        </w:trPr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3486B8C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b/>
                <w:color w:val="1F4E79"/>
                <w:sz w:val="16"/>
              </w:rPr>
              <w:t>uname</w:t>
            </w:r>
            <w:proofErr w:type="spellEnd"/>
            <w:r>
              <w:rPr>
                <w:rFonts w:ascii="Times New Roman" w:hAnsi="Times New Roman"/>
                <w:b/>
                <w:color w:val="1F4E79"/>
                <w:sz w:val="16"/>
              </w:rPr>
              <w:t xml:space="preserve"> -a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C52C1F0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6"/>
              </w:rPr>
              <w:t>Kernel and OS environment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DE6D321" w14:textId="77777777" w:rsidR="00917833" w:rsidRDefault="00917833">
            <w:pPr>
              <w:jc w:val="center"/>
              <w:rPr>
                <w:rFonts w:ascii="Times New Roman" w:hAnsi="Times New Roman"/>
              </w:rPr>
            </w:pPr>
          </w:p>
        </w:tc>
      </w:tr>
      <w:tr w:rsidR="00917833" w14:paraId="7B5081F1" w14:textId="77777777">
        <w:trPr>
          <w:jc w:val="center"/>
        </w:trPr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35B1C9E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6"/>
              </w:rPr>
              <w:t>cat /</w:t>
            </w:r>
            <w:proofErr w:type="spellStart"/>
            <w:r>
              <w:rPr>
                <w:rFonts w:ascii="Times New Roman" w:hAnsi="Times New Roman"/>
                <w:b/>
                <w:color w:val="1F4E79"/>
                <w:sz w:val="16"/>
              </w:rPr>
              <w:t>etc</w:t>
            </w:r>
            <w:proofErr w:type="spellEnd"/>
            <w:r>
              <w:rPr>
                <w:rFonts w:ascii="Times New Roman" w:hAnsi="Times New Roman"/>
                <w:b/>
                <w:color w:val="1F4E79"/>
                <w:sz w:val="16"/>
              </w:rPr>
              <w:t>/</w:t>
            </w:r>
            <w:proofErr w:type="spellStart"/>
            <w:r>
              <w:rPr>
                <w:rFonts w:ascii="Times New Roman" w:hAnsi="Times New Roman"/>
                <w:b/>
                <w:color w:val="1F4E79"/>
                <w:sz w:val="16"/>
              </w:rPr>
              <w:t>os</w:t>
            </w:r>
            <w:proofErr w:type="spellEnd"/>
            <w:r>
              <w:rPr>
                <w:rFonts w:ascii="Times New Roman" w:hAnsi="Times New Roman"/>
                <w:b/>
                <w:color w:val="1F4E79"/>
                <w:sz w:val="16"/>
              </w:rPr>
              <w:t>-release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0965E0F3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6"/>
              </w:rPr>
              <w:t>Linux distribution details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24736E05" w14:textId="77777777" w:rsidR="00917833" w:rsidRDefault="00917833">
            <w:pPr>
              <w:jc w:val="center"/>
              <w:rPr>
                <w:rFonts w:ascii="Times New Roman" w:hAnsi="Times New Roman"/>
              </w:rPr>
            </w:pPr>
          </w:p>
        </w:tc>
      </w:tr>
      <w:tr w:rsidR="00917833" w14:paraId="7132A437" w14:textId="77777777">
        <w:trPr>
          <w:jc w:val="center"/>
        </w:trPr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A95E95E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6"/>
              </w:rPr>
              <w:t>free -h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426ADDD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6"/>
              </w:rPr>
              <w:t>RAM allocation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AE8D4A6" w14:textId="77777777" w:rsidR="00917833" w:rsidRDefault="00917833">
            <w:pPr>
              <w:jc w:val="center"/>
              <w:rPr>
                <w:rFonts w:ascii="Times New Roman" w:hAnsi="Times New Roman"/>
              </w:rPr>
            </w:pPr>
          </w:p>
        </w:tc>
      </w:tr>
      <w:tr w:rsidR="00917833" w14:paraId="4EFF583B" w14:textId="77777777">
        <w:trPr>
          <w:jc w:val="center"/>
        </w:trPr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3ED2CFDC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b/>
                <w:color w:val="1F4E79"/>
                <w:sz w:val="16"/>
              </w:rPr>
              <w:t>df</w:t>
            </w:r>
            <w:proofErr w:type="spellEnd"/>
            <w:r>
              <w:rPr>
                <w:rFonts w:ascii="Times New Roman" w:hAnsi="Times New Roman"/>
                <w:b/>
                <w:color w:val="1F4E79"/>
                <w:sz w:val="16"/>
              </w:rPr>
              <w:t xml:space="preserve"> -h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387D0AC2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6"/>
              </w:rPr>
              <w:t>Disk allocation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3012742B" w14:textId="77777777" w:rsidR="00917833" w:rsidRDefault="00917833">
            <w:pPr>
              <w:jc w:val="center"/>
              <w:rPr>
                <w:rFonts w:ascii="Times New Roman" w:hAnsi="Times New Roman"/>
              </w:rPr>
            </w:pPr>
          </w:p>
        </w:tc>
      </w:tr>
      <w:tr w:rsidR="00917833" w14:paraId="17B1FBA6" w14:textId="77777777">
        <w:trPr>
          <w:jc w:val="center"/>
        </w:trPr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4E8BBA2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6"/>
              </w:rPr>
              <w:t>hostname -I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F72F46A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6"/>
              </w:rPr>
              <w:t>Private IP / network evidence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8177A0C" w14:textId="77777777" w:rsidR="00917833" w:rsidRDefault="00917833">
            <w:pPr>
              <w:jc w:val="center"/>
              <w:rPr>
                <w:rFonts w:ascii="Times New Roman" w:hAnsi="Times New Roman"/>
              </w:rPr>
            </w:pPr>
          </w:p>
        </w:tc>
      </w:tr>
      <w:tr w:rsidR="00917833" w14:paraId="08528B87" w14:textId="77777777">
        <w:trPr>
          <w:jc w:val="center"/>
        </w:trPr>
        <w:tc>
          <w:tcPr>
            <w:tcW w:w="10296" w:type="dxa"/>
            <w:gridSpan w:val="3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</w:tcPr>
          <w:p w14:paraId="220FC841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lastRenderedPageBreak/>
              <w:t>Evidence Space: Paste command output screenshot or copied terminal output</w:t>
            </w:r>
          </w:p>
          <w:p w14:paraId="52821AE3" w14:textId="77777777" w:rsidR="00917833" w:rsidRDefault="00917833">
            <w:pPr>
              <w:rPr>
                <w:rFonts w:ascii="Times New Roman" w:hAnsi="Times New Roman"/>
              </w:rPr>
            </w:pPr>
          </w:p>
          <w:p w14:paraId="644E55EC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</w:rPr>
              <w:drawing>
                <wp:anchor distT="0" distB="0" distL="0" distR="0" simplePos="0" relativeHeight="10" behindDoc="0" locked="0" layoutInCell="0" allowOverlap="1" wp14:anchorId="1D96A62C" wp14:editId="3771A6E0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400800" cy="3122295"/>
                  <wp:effectExtent l="0" t="0" r="0" b="0"/>
                  <wp:wrapSquare wrapText="largest"/>
                  <wp:docPr id="5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3122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2C43284F" w14:textId="77777777" w:rsidR="00917833" w:rsidRDefault="00917833">
            <w:pPr>
              <w:rPr>
                <w:rFonts w:ascii="Times New Roman" w:hAnsi="Times New Roman"/>
              </w:rPr>
            </w:pPr>
          </w:p>
          <w:p w14:paraId="276E35EB" w14:textId="77777777" w:rsidR="00917833" w:rsidRDefault="00917833">
            <w:pPr>
              <w:rPr>
                <w:rFonts w:ascii="Times New Roman" w:hAnsi="Times New Roman"/>
              </w:rPr>
            </w:pPr>
          </w:p>
          <w:p w14:paraId="4A173C55" w14:textId="77777777" w:rsidR="00917833" w:rsidRDefault="00917833">
            <w:pPr>
              <w:rPr>
                <w:rFonts w:ascii="Times New Roman" w:hAnsi="Times New Roman"/>
              </w:rPr>
            </w:pPr>
          </w:p>
          <w:p w14:paraId="7872590D" w14:textId="77777777" w:rsidR="00917833" w:rsidRDefault="00917833">
            <w:pPr>
              <w:rPr>
                <w:rFonts w:ascii="Times New Roman" w:hAnsi="Times New Roman"/>
              </w:rPr>
            </w:pPr>
          </w:p>
          <w:p w14:paraId="55CF2F33" w14:textId="77777777" w:rsidR="00917833" w:rsidRDefault="00917833">
            <w:pPr>
              <w:rPr>
                <w:rFonts w:ascii="Times New Roman" w:hAnsi="Times New Roman"/>
              </w:rPr>
            </w:pPr>
          </w:p>
        </w:tc>
      </w:tr>
    </w:tbl>
    <w:p w14:paraId="61BF5EE8" w14:textId="77777777" w:rsidR="00917833" w:rsidRDefault="00A91052">
      <w:pPr>
        <w:spacing w:before="120" w:after="80"/>
        <w:rPr>
          <w:rFonts w:ascii="Times New Roman" w:hAnsi="Times New Roman"/>
        </w:rPr>
      </w:pPr>
      <w:r>
        <w:rPr>
          <w:rFonts w:ascii="Times New Roman" w:hAnsi="Times New Roman"/>
          <w:b/>
          <w:color w:val="2F6690"/>
          <w:sz w:val="23"/>
        </w:rPr>
        <w:t>D. Optional Web Service Check</w:t>
      </w:r>
    </w:p>
    <w:p w14:paraId="05A8D236" w14:textId="77777777" w:rsidR="00917833" w:rsidRDefault="00A91052">
      <w:pPr>
        <w:pStyle w:val="ListNumber"/>
        <w:spacing w:after="40" w:line="259" w:lineRule="auto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 xml:space="preserve">Install a lightweight web server only if allowed by subscription and lab network: </w:t>
      </w:r>
      <w:proofErr w:type="spellStart"/>
      <w:r>
        <w:rPr>
          <w:rFonts w:ascii="Times New Roman" w:hAnsi="Times New Roman"/>
          <w:sz w:val="19"/>
        </w:rPr>
        <w:t>sudo</w:t>
      </w:r>
      <w:proofErr w:type="spellEnd"/>
      <w:r>
        <w:rPr>
          <w:rFonts w:ascii="Times New Roman" w:hAnsi="Times New Roman"/>
          <w:sz w:val="19"/>
        </w:rPr>
        <w:t xml:space="preserve"> apt update followed by </w:t>
      </w:r>
      <w:proofErr w:type="spellStart"/>
      <w:r>
        <w:rPr>
          <w:rFonts w:ascii="Times New Roman" w:hAnsi="Times New Roman"/>
          <w:sz w:val="19"/>
        </w:rPr>
        <w:t>sudo</w:t>
      </w:r>
      <w:proofErr w:type="spellEnd"/>
      <w:r>
        <w:rPr>
          <w:rFonts w:ascii="Times New Roman" w:hAnsi="Times New Roman"/>
          <w:sz w:val="19"/>
        </w:rPr>
        <w:t xml:space="preserve"> apt install nginx -y.</w:t>
      </w:r>
    </w:p>
    <w:p w14:paraId="3895129F" w14:textId="77777777" w:rsidR="00917833" w:rsidRDefault="00A91052">
      <w:pPr>
        <w:pStyle w:val="ListNumber"/>
        <w:spacing w:after="40" w:line="259" w:lineRule="auto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 xml:space="preserve">Start or verify the service: </w:t>
      </w:r>
      <w:proofErr w:type="spellStart"/>
      <w:r>
        <w:rPr>
          <w:rFonts w:ascii="Times New Roman" w:hAnsi="Times New Roman"/>
          <w:sz w:val="19"/>
        </w:rPr>
        <w:t>systemctl</w:t>
      </w:r>
      <w:proofErr w:type="spellEnd"/>
      <w:r>
        <w:rPr>
          <w:rFonts w:ascii="Times New Roman" w:hAnsi="Times New Roman"/>
          <w:sz w:val="19"/>
        </w:rPr>
        <w:t xml:space="preserve"> status nginx.</w:t>
      </w:r>
    </w:p>
    <w:p w14:paraId="49F82FA8" w14:textId="77777777" w:rsidR="00917833" w:rsidRDefault="00A91052">
      <w:pPr>
        <w:pStyle w:val="ListNumber"/>
        <w:spacing w:after="40" w:line="259" w:lineRule="auto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>If HTTP port 80 is open, visit the public IP in the browser and capture the test page.</w:t>
      </w:r>
    </w:p>
    <w:p w14:paraId="51492E53" w14:textId="77777777" w:rsidR="00917833" w:rsidRDefault="00A91052">
      <w:pPr>
        <w:pStyle w:val="ListNumber"/>
        <w:spacing w:after="40" w:line="259" w:lineRule="auto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>If port 80 is not opened, record the reason and keep SSH-only evidence.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3432"/>
        <w:gridCol w:w="3432"/>
        <w:gridCol w:w="3432"/>
      </w:tblGrid>
      <w:tr w:rsidR="00917833" w14:paraId="0B56923D" w14:textId="77777777">
        <w:trPr>
          <w:jc w:val="center"/>
        </w:trPr>
        <w:tc>
          <w:tcPr>
            <w:tcW w:w="3432" w:type="dxa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7F830E60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Checkpoint</w:t>
            </w:r>
          </w:p>
        </w:tc>
        <w:tc>
          <w:tcPr>
            <w:tcW w:w="3432" w:type="dxa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61CB6C1D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Status</w:t>
            </w:r>
          </w:p>
        </w:tc>
        <w:tc>
          <w:tcPr>
            <w:tcW w:w="3432" w:type="dxa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53FF7C76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Evidence / Observation</w:t>
            </w:r>
          </w:p>
        </w:tc>
      </w:tr>
      <w:tr w:rsidR="00917833" w14:paraId="463CC65E" w14:textId="77777777">
        <w:trPr>
          <w:jc w:val="center"/>
        </w:trPr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334D9B2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16"/>
              </w:rPr>
              <w:t>The student can explain why a public port was opened or not opened.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6D904998" w14:textId="77777777" w:rsidR="00917833" w:rsidRDefault="00A91052">
            <w:pPr>
              <w:rPr>
                <w:rFonts w:ascii="Times New Roman" w:hAnsi="Times New Roman"/>
              </w:rPr>
            </w:pPr>
            <w:proofErr w:type="gramStart"/>
            <w:r>
              <w:rPr>
                <w:rFonts w:ascii="Times New Roman" w:hAnsi="Times New Roman"/>
                <w:sz w:val="16"/>
              </w:rPr>
              <w:t>[  ]</w:t>
            </w:r>
            <w:proofErr w:type="gramEnd"/>
            <w:r>
              <w:rPr>
                <w:rFonts w:ascii="Times New Roman" w:hAnsi="Times New Roman"/>
                <w:sz w:val="16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16"/>
              </w:rPr>
              <w:t>Yes  [  ]</w:t>
            </w:r>
            <w:proofErr w:type="gramEnd"/>
            <w:r>
              <w:rPr>
                <w:rFonts w:ascii="Times New Roman" w:hAnsi="Times New Roman"/>
                <w:sz w:val="16"/>
              </w:rPr>
              <w:t xml:space="preserve"> Rework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3643471" w14:textId="77777777" w:rsidR="00917833" w:rsidRDefault="00917833">
            <w:pPr>
              <w:rPr>
                <w:rFonts w:ascii="Times New Roman" w:hAnsi="Times New Roman"/>
              </w:rPr>
            </w:pPr>
          </w:p>
        </w:tc>
      </w:tr>
      <w:tr w:rsidR="00917833" w14:paraId="1D8B3A4D" w14:textId="77777777">
        <w:trPr>
          <w:jc w:val="center"/>
        </w:trPr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492CC88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16"/>
              </w:rPr>
              <w:t>The service status or browser test was captured.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2EBD42B7" w14:textId="77777777" w:rsidR="00917833" w:rsidRDefault="00A91052">
            <w:pPr>
              <w:rPr>
                <w:rFonts w:ascii="Times New Roman" w:hAnsi="Times New Roman"/>
              </w:rPr>
            </w:pPr>
            <w:proofErr w:type="gramStart"/>
            <w:r>
              <w:rPr>
                <w:rFonts w:ascii="Times New Roman" w:hAnsi="Times New Roman"/>
                <w:sz w:val="16"/>
              </w:rPr>
              <w:t>[  ]</w:t>
            </w:r>
            <w:proofErr w:type="gramEnd"/>
            <w:r>
              <w:rPr>
                <w:rFonts w:ascii="Times New Roman" w:hAnsi="Times New Roman"/>
                <w:sz w:val="16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16"/>
              </w:rPr>
              <w:t>Yes  [  ]</w:t>
            </w:r>
            <w:proofErr w:type="gramEnd"/>
            <w:r>
              <w:rPr>
                <w:rFonts w:ascii="Times New Roman" w:hAnsi="Times New Roman"/>
                <w:sz w:val="16"/>
              </w:rPr>
              <w:t xml:space="preserve"> Rework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DB540FF" w14:textId="77777777" w:rsidR="00917833" w:rsidRDefault="00917833">
            <w:pPr>
              <w:rPr>
                <w:rFonts w:ascii="Times New Roman" w:hAnsi="Times New Roman"/>
              </w:rPr>
            </w:pPr>
          </w:p>
        </w:tc>
      </w:tr>
      <w:tr w:rsidR="00917833" w14:paraId="5EB91E8A" w14:textId="77777777">
        <w:trPr>
          <w:jc w:val="center"/>
        </w:trPr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1485047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16"/>
              </w:rPr>
              <w:t>The public exposure was kept temporary for the assessment.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4E3C5F07" w14:textId="77777777" w:rsidR="00917833" w:rsidRDefault="00A91052">
            <w:pPr>
              <w:rPr>
                <w:rFonts w:ascii="Times New Roman" w:hAnsi="Times New Roman"/>
              </w:rPr>
            </w:pPr>
            <w:proofErr w:type="gramStart"/>
            <w:r>
              <w:rPr>
                <w:rFonts w:ascii="Times New Roman" w:hAnsi="Times New Roman"/>
                <w:sz w:val="16"/>
              </w:rPr>
              <w:t>[  ]</w:t>
            </w:r>
            <w:proofErr w:type="gramEnd"/>
            <w:r>
              <w:rPr>
                <w:rFonts w:ascii="Times New Roman" w:hAnsi="Times New Roman"/>
                <w:sz w:val="16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16"/>
              </w:rPr>
              <w:t>Yes  [  ]</w:t>
            </w:r>
            <w:proofErr w:type="gramEnd"/>
            <w:r>
              <w:rPr>
                <w:rFonts w:ascii="Times New Roman" w:hAnsi="Times New Roman"/>
                <w:sz w:val="16"/>
              </w:rPr>
              <w:t xml:space="preserve"> Rework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D1661F6" w14:textId="77777777" w:rsidR="00917833" w:rsidRDefault="00917833">
            <w:pPr>
              <w:rPr>
                <w:rFonts w:ascii="Times New Roman" w:hAnsi="Times New Roman"/>
              </w:rPr>
            </w:pPr>
          </w:p>
        </w:tc>
      </w:tr>
    </w:tbl>
    <w:p w14:paraId="7ED57DDA" w14:textId="77777777" w:rsidR="00917833" w:rsidRDefault="00A91052">
      <w:pPr>
        <w:spacing w:before="120" w:after="80"/>
        <w:rPr>
          <w:rFonts w:ascii="Times New Roman" w:hAnsi="Times New Roman"/>
        </w:rPr>
      </w:pPr>
      <w:r>
        <w:rPr>
          <w:rFonts w:ascii="Times New Roman" w:hAnsi="Times New Roman"/>
          <w:b/>
          <w:color w:val="2F6690"/>
          <w:sz w:val="23"/>
        </w:rPr>
        <w:t>E. Azure Security and Cost-Control Closeout</w:t>
      </w:r>
    </w:p>
    <w:p w14:paraId="5F4A1FB6" w14:textId="77777777" w:rsidR="00917833" w:rsidRDefault="00A91052">
      <w:pPr>
        <w:pStyle w:val="ListNumber"/>
        <w:spacing w:after="40" w:line="259" w:lineRule="auto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>Review Networking and record inbound port rules.</w:t>
      </w:r>
    </w:p>
    <w:p w14:paraId="39AF6B59" w14:textId="77777777" w:rsidR="00917833" w:rsidRDefault="00A91052">
      <w:pPr>
        <w:pStyle w:val="ListNumber"/>
        <w:spacing w:after="40" w:line="259" w:lineRule="auto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>Confirm that no unnecessary public ports are open.</w:t>
      </w:r>
    </w:p>
    <w:p w14:paraId="19B61432" w14:textId="77777777" w:rsidR="00917833" w:rsidRDefault="00A91052">
      <w:pPr>
        <w:pStyle w:val="ListNumber"/>
        <w:spacing w:after="40" w:line="259" w:lineRule="auto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>Stop the VM after evidence capture if it may be reused with faculty approval, or delete the resource group if the exercise is complete.</w:t>
      </w:r>
    </w:p>
    <w:p w14:paraId="793173FD" w14:textId="77777777" w:rsidR="00917833" w:rsidRDefault="00A91052">
      <w:pPr>
        <w:pStyle w:val="ListNumber"/>
        <w:spacing w:after="40" w:line="259" w:lineRule="auto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lastRenderedPageBreak/>
        <w:t>Capture stopped/deallocated or deletion evidence.</w:t>
      </w:r>
    </w:p>
    <w:p w14:paraId="793BA918" w14:textId="77777777" w:rsidR="00917833" w:rsidRDefault="00A91052">
      <w:pPr>
        <w:pStyle w:val="ListNumber"/>
        <w:spacing w:after="40" w:line="259" w:lineRule="auto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>Record what would change for a production capstone deployment.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5148"/>
        <w:gridCol w:w="5148"/>
      </w:tblGrid>
      <w:tr w:rsidR="00917833" w14:paraId="4CBAB358" w14:textId="77777777">
        <w:trPr>
          <w:jc w:val="center"/>
        </w:trPr>
        <w:tc>
          <w:tcPr>
            <w:tcW w:w="5148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00D2E50D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Security / Cost-Control Item</w:t>
            </w:r>
          </w:p>
        </w:tc>
        <w:tc>
          <w:tcPr>
            <w:tcW w:w="5148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35A9C36B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Student Evidence / Decision</w:t>
            </w:r>
          </w:p>
        </w:tc>
      </w:tr>
      <w:tr w:rsidR="00917833" w14:paraId="1FA9B432" w14:textId="77777777">
        <w:trPr>
          <w:jc w:val="center"/>
        </w:trPr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17F033F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7"/>
              </w:rPr>
              <w:t>Inbound ports allowed</w:t>
            </w:r>
          </w:p>
        </w:tc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0AC5E47" w14:textId="77777777" w:rsidR="00917833" w:rsidRDefault="00917833">
            <w:pPr>
              <w:jc w:val="center"/>
              <w:rPr>
                <w:rFonts w:ascii="Times New Roman" w:hAnsi="Times New Roman"/>
              </w:rPr>
            </w:pPr>
          </w:p>
        </w:tc>
      </w:tr>
      <w:tr w:rsidR="00917833" w14:paraId="4BBB3A93" w14:textId="77777777">
        <w:trPr>
          <w:jc w:val="center"/>
        </w:trPr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C7292F1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7"/>
              </w:rPr>
              <w:t>Authentication method used</w:t>
            </w:r>
          </w:p>
        </w:tc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627C0AE7" w14:textId="77777777" w:rsidR="00917833" w:rsidRDefault="00917833">
            <w:pPr>
              <w:jc w:val="center"/>
              <w:rPr>
                <w:rFonts w:ascii="Times New Roman" w:hAnsi="Times New Roman"/>
              </w:rPr>
            </w:pPr>
          </w:p>
        </w:tc>
      </w:tr>
      <w:tr w:rsidR="00917833" w14:paraId="746B8533" w14:textId="77777777">
        <w:trPr>
          <w:jc w:val="center"/>
        </w:trPr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8C30080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7"/>
              </w:rPr>
              <w:t>Public IP required?</w:t>
            </w:r>
          </w:p>
        </w:tc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BF72C4F" w14:textId="77777777" w:rsidR="00917833" w:rsidRDefault="00917833">
            <w:pPr>
              <w:jc w:val="center"/>
              <w:rPr>
                <w:rFonts w:ascii="Times New Roman" w:hAnsi="Times New Roman"/>
              </w:rPr>
            </w:pPr>
          </w:p>
        </w:tc>
      </w:tr>
      <w:tr w:rsidR="00917833" w14:paraId="2553CFB7" w14:textId="77777777">
        <w:trPr>
          <w:jc w:val="center"/>
        </w:trPr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5BE1DFB3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7"/>
              </w:rPr>
              <w:t>Stopped/deallocated or deleted?</w:t>
            </w:r>
          </w:p>
        </w:tc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034FBEB5" w14:textId="77777777" w:rsidR="00917833" w:rsidRDefault="00917833">
            <w:pPr>
              <w:jc w:val="center"/>
              <w:rPr>
                <w:rFonts w:ascii="Times New Roman" w:hAnsi="Times New Roman"/>
              </w:rPr>
            </w:pPr>
          </w:p>
        </w:tc>
      </w:tr>
      <w:tr w:rsidR="00917833" w14:paraId="42BE404C" w14:textId="77777777">
        <w:trPr>
          <w:jc w:val="center"/>
        </w:trPr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B546E89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7"/>
              </w:rPr>
              <w:t>Reason for closeout choice</w:t>
            </w:r>
          </w:p>
        </w:tc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1213A17" w14:textId="77777777" w:rsidR="00917833" w:rsidRDefault="00917833">
            <w:pPr>
              <w:jc w:val="center"/>
              <w:rPr>
                <w:rFonts w:ascii="Times New Roman" w:hAnsi="Times New Roman"/>
              </w:rPr>
            </w:pPr>
          </w:p>
        </w:tc>
      </w:tr>
      <w:tr w:rsidR="00917833" w14:paraId="4A1C726D" w14:textId="77777777">
        <w:trPr>
          <w:jc w:val="center"/>
        </w:trPr>
        <w:tc>
          <w:tcPr>
            <w:tcW w:w="10296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</w:tcPr>
          <w:p w14:paraId="17B58971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Evidence Space: Paste networking rule and shutdown/deletion screenshot</w:t>
            </w:r>
          </w:p>
          <w:p w14:paraId="2A6661C2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</w:rPr>
              <w:drawing>
                <wp:anchor distT="0" distB="0" distL="0" distR="0" simplePos="0" relativeHeight="9" behindDoc="0" locked="0" layoutInCell="0" allowOverlap="1" wp14:anchorId="1E1B9E64" wp14:editId="249832F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400800" cy="2556510"/>
                  <wp:effectExtent l="0" t="0" r="0" b="0"/>
                  <wp:wrapSquare wrapText="largest"/>
                  <wp:docPr id="6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25565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34C121AD" w14:textId="77777777" w:rsidR="00917833" w:rsidRDefault="00917833">
            <w:pPr>
              <w:rPr>
                <w:rFonts w:ascii="Times New Roman" w:hAnsi="Times New Roman"/>
              </w:rPr>
            </w:pPr>
          </w:p>
          <w:p w14:paraId="7035A749" w14:textId="77777777" w:rsidR="00917833" w:rsidRDefault="00917833">
            <w:pPr>
              <w:rPr>
                <w:rFonts w:ascii="Times New Roman" w:hAnsi="Times New Roman"/>
              </w:rPr>
            </w:pPr>
          </w:p>
          <w:p w14:paraId="555F999F" w14:textId="77777777" w:rsidR="00917833" w:rsidRDefault="00917833">
            <w:pPr>
              <w:rPr>
                <w:rFonts w:ascii="Times New Roman" w:hAnsi="Times New Roman"/>
              </w:rPr>
            </w:pPr>
          </w:p>
          <w:p w14:paraId="4F955D93" w14:textId="77777777" w:rsidR="00917833" w:rsidRDefault="00917833">
            <w:pPr>
              <w:rPr>
                <w:rFonts w:ascii="Times New Roman" w:hAnsi="Times New Roman"/>
              </w:rPr>
            </w:pPr>
          </w:p>
          <w:p w14:paraId="3033B110" w14:textId="77777777" w:rsidR="00917833" w:rsidRDefault="00917833">
            <w:pPr>
              <w:rPr>
                <w:rFonts w:ascii="Times New Roman" w:hAnsi="Times New Roman"/>
              </w:rPr>
            </w:pPr>
          </w:p>
        </w:tc>
      </w:tr>
    </w:tbl>
    <w:p w14:paraId="405EA19B" w14:textId="77777777" w:rsidR="00917833" w:rsidRDefault="00A91052">
      <w:pPr>
        <w:rPr>
          <w:rFonts w:ascii="Times New Roman" w:hAnsi="Times New Roman"/>
        </w:rPr>
      </w:pPr>
      <w:r>
        <w:br w:type="page"/>
      </w:r>
    </w:p>
    <w:p w14:paraId="096A8144" w14:textId="77777777" w:rsidR="00917833" w:rsidRDefault="00A91052">
      <w:pPr>
        <w:spacing w:after="80"/>
        <w:rPr>
          <w:rFonts w:ascii="Times New Roman" w:hAnsi="Times New Roman"/>
        </w:rPr>
      </w:pPr>
      <w:r>
        <w:rPr>
          <w:rFonts w:ascii="Times New Roman" w:hAnsi="Times New Roman"/>
          <w:b/>
          <w:color w:val="1F4E79"/>
          <w:sz w:val="28"/>
        </w:rPr>
        <w:lastRenderedPageBreak/>
        <w:t>Part 4: Track B - Local VM Guided Procedure</w:t>
      </w:r>
    </w:p>
    <w:p w14:paraId="55EDCBE5" w14:textId="77777777" w:rsidR="00917833" w:rsidRDefault="00A91052">
      <w:pPr>
        <w:spacing w:after="80" w:line="264" w:lineRule="auto"/>
        <w:rPr>
          <w:rFonts w:ascii="Times New Roman" w:hAnsi="Times New Roman"/>
        </w:rPr>
      </w:pPr>
      <w:r>
        <w:rPr>
          <w:rFonts w:ascii="Times New Roman" w:hAnsi="Times New Roman"/>
        </w:rPr>
        <w:t>Use this path when Azure account activation is delayed or when local hypervisor practice is required. VirtualBox is recommended for broad accessibility. VMware Workstation/Fusion may be used where available.</w:t>
      </w:r>
    </w:p>
    <w:p w14:paraId="1EB3E0E4" w14:textId="77777777" w:rsidR="00917833" w:rsidRDefault="00A91052">
      <w:pPr>
        <w:spacing w:after="40"/>
        <w:rPr>
          <w:rFonts w:ascii="Times New Roman" w:hAnsi="Times New Roman"/>
        </w:rPr>
      </w:pPr>
      <w:r>
        <w:rPr>
          <w:rFonts w:ascii="Times New Roman" w:hAnsi="Times New Roman"/>
          <w:color w:val="2F6690"/>
          <w:sz w:val="17"/>
        </w:rPr>
        <w:t>VirtualBox downloads: https://www.virtualbox.org/wiki/Downloads</w:t>
      </w:r>
    </w:p>
    <w:p w14:paraId="75C7565A" w14:textId="77777777" w:rsidR="00917833" w:rsidRDefault="00A91052">
      <w:pPr>
        <w:spacing w:after="40"/>
        <w:rPr>
          <w:rFonts w:ascii="Times New Roman" w:hAnsi="Times New Roman"/>
        </w:rPr>
      </w:pPr>
      <w:r>
        <w:rPr>
          <w:rFonts w:ascii="Times New Roman" w:hAnsi="Times New Roman"/>
          <w:color w:val="2F6690"/>
          <w:sz w:val="17"/>
        </w:rPr>
        <w:t>VMware Workstation and Fusion: https://www.vmware.com/products/desktop-hypervisor/workstation-and-fusion</w:t>
      </w:r>
    </w:p>
    <w:p w14:paraId="7B48BE7E" w14:textId="77777777" w:rsidR="00917833" w:rsidRDefault="00A91052">
      <w:pPr>
        <w:spacing w:before="120" w:after="80"/>
        <w:rPr>
          <w:rFonts w:ascii="Times New Roman" w:hAnsi="Times New Roman"/>
        </w:rPr>
      </w:pPr>
      <w:r>
        <w:rPr>
          <w:rFonts w:ascii="Times New Roman" w:hAnsi="Times New Roman"/>
          <w:b/>
          <w:color w:val="2F6690"/>
          <w:sz w:val="23"/>
        </w:rPr>
        <w:t>A. Install the Hypervisor</w:t>
      </w:r>
    </w:p>
    <w:p w14:paraId="30C0D518" w14:textId="77777777" w:rsidR="00917833" w:rsidRDefault="00A91052">
      <w:pPr>
        <w:pStyle w:val="ListNumber"/>
        <w:spacing w:after="40" w:line="259" w:lineRule="auto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>Download VirtualBox or VMware only from the official website.</w:t>
      </w:r>
    </w:p>
    <w:p w14:paraId="70BBD428" w14:textId="77777777" w:rsidR="00917833" w:rsidRDefault="00A91052">
      <w:pPr>
        <w:pStyle w:val="ListNumber"/>
        <w:spacing w:after="40" w:line="259" w:lineRule="auto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>Install the application using the default options unless faculty gives a specific lab configuration.</w:t>
      </w:r>
    </w:p>
    <w:p w14:paraId="70C6E595" w14:textId="77777777" w:rsidR="00917833" w:rsidRDefault="00A91052">
      <w:pPr>
        <w:pStyle w:val="ListNumber"/>
        <w:spacing w:after="40" w:line="259" w:lineRule="auto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>Restart the system if the installer requests it.</w:t>
      </w:r>
    </w:p>
    <w:p w14:paraId="19628A6E" w14:textId="77777777" w:rsidR="00917833" w:rsidRDefault="00A91052">
      <w:pPr>
        <w:pStyle w:val="ListNumber"/>
        <w:spacing w:after="40" w:line="259" w:lineRule="auto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>Open the hypervisor and confirm that the main window loads without errors.</w:t>
      </w:r>
    </w:p>
    <w:p w14:paraId="746556D4" w14:textId="77777777" w:rsidR="00917833" w:rsidRDefault="00A91052">
      <w:pPr>
        <w:pStyle w:val="ListNumber"/>
        <w:spacing w:after="40" w:line="259" w:lineRule="auto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>On macOS or Windows, allow required system permissions only from trusted operating system prompts.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3432"/>
        <w:gridCol w:w="1716"/>
        <w:gridCol w:w="1716"/>
        <w:gridCol w:w="3432"/>
      </w:tblGrid>
      <w:tr w:rsidR="00917833" w14:paraId="1093A135" w14:textId="77777777">
        <w:trPr>
          <w:jc w:val="center"/>
        </w:trPr>
        <w:tc>
          <w:tcPr>
            <w:tcW w:w="5148" w:type="dxa"/>
            <w:gridSpan w:val="2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6EC0FE0C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Item</w:t>
            </w:r>
          </w:p>
        </w:tc>
        <w:tc>
          <w:tcPr>
            <w:tcW w:w="5148" w:type="dxa"/>
            <w:gridSpan w:val="2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7CDEF616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Student Entry</w:t>
            </w:r>
          </w:p>
        </w:tc>
      </w:tr>
      <w:tr w:rsidR="00917833" w14:paraId="07BD7024" w14:textId="77777777">
        <w:trPr>
          <w:jc w:val="center"/>
        </w:trPr>
        <w:tc>
          <w:tcPr>
            <w:tcW w:w="5148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A9C216F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7"/>
              </w:rPr>
              <w:t>Hypervisor selected</w:t>
            </w:r>
          </w:p>
        </w:tc>
        <w:tc>
          <w:tcPr>
            <w:tcW w:w="5148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2BB5520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VirtualBox</w:t>
            </w:r>
          </w:p>
        </w:tc>
      </w:tr>
      <w:tr w:rsidR="00917833" w14:paraId="1F2D7781" w14:textId="77777777">
        <w:trPr>
          <w:jc w:val="center"/>
        </w:trPr>
        <w:tc>
          <w:tcPr>
            <w:tcW w:w="5148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0983BB72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7"/>
              </w:rPr>
              <w:t>Version</w:t>
            </w:r>
          </w:p>
        </w:tc>
        <w:tc>
          <w:tcPr>
            <w:tcW w:w="5148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DBAB7E4" w14:textId="77777777" w:rsidR="00917833" w:rsidRDefault="00917833">
            <w:pPr>
              <w:rPr>
                <w:rFonts w:ascii="Times New Roman" w:hAnsi="Times New Roman"/>
              </w:rPr>
            </w:pPr>
          </w:p>
        </w:tc>
      </w:tr>
      <w:tr w:rsidR="00917833" w14:paraId="54412BD6" w14:textId="77777777">
        <w:trPr>
          <w:jc w:val="center"/>
        </w:trPr>
        <w:tc>
          <w:tcPr>
            <w:tcW w:w="5148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E4E42E4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7"/>
              </w:rPr>
              <w:t>Host operating system</w:t>
            </w:r>
          </w:p>
        </w:tc>
        <w:tc>
          <w:tcPr>
            <w:tcW w:w="5148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B68F30F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Windows</w:t>
            </w:r>
          </w:p>
        </w:tc>
      </w:tr>
      <w:tr w:rsidR="00917833" w14:paraId="5F009F1B" w14:textId="77777777">
        <w:trPr>
          <w:jc w:val="center"/>
        </w:trPr>
        <w:tc>
          <w:tcPr>
            <w:tcW w:w="5148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633BA315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7"/>
              </w:rPr>
              <w:t>Host CPU and RAM</w:t>
            </w:r>
          </w:p>
        </w:tc>
        <w:tc>
          <w:tcPr>
            <w:tcW w:w="5148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01EC3D84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[Add host CPU/RAM - check Task Manager &gt; Performance]</w:t>
            </w:r>
          </w:p>
        </w:tc>
      </w:tr>
      <w:tr w:rsidR="00917833" w14:paraId="79989BA5" w14:textId="77777777">
        <w:trPr>
          <w:jc w:val="center"/>
        </w:trPr>
        <w:tc>
          <w:tcPr>
            <w:tcW w:w="5148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5E4CAD1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7"/>
              </w:rPr>
              <w:t>Reason for selected hypervisor</w:t>
            </w:r>
          </w:p>
        </w:tc>
        <w:tc>
          <w:tcPr>
            <w:tcW w:w="5148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5459602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Free, widely supported, fastest path to local VM evidence without Azure account activation delay.</w:t>
            </w:r>
          </w:p>
        </w:tc>
      </w:tr>
      <w:tr w:rsidR="00917833" w14:paraId="1C4E2CEE" w14:textId="77777777">
        <w:trPr>
          <w:jc w:val="center"/>
        </w:trPr>
        <w:tc>
          <w:tcPr>
            <w:tcW w:w="3432" w:type="dxa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6E980FBC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Checkpoint</w:t>
            </w:r>
          </w:p>
        </w:tc>
        <w:tc>
          <w:tcPr>
            <w:tcW w:w="3432" w:type="dxa"/>
            <w:gridSpan w:val="2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5AA096CE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Status</w:t>
            </w:r>
          </w:p>
        </w:tc>
        <w:tc>
          <w:tcPr>
            <w:tcW w:w="3432" w:type="dxa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5DC6523F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Evidence / Observation</w:t>
            </w:r>
          </w:p>
        </w:tc>
      </w:tr>
      <w:tr w:rsidR="00917833" w14:paraId="6799CCCF" w14:textId="77777777">
        <w:trPr>
          <w:jc w:val="center"/>
        </w:trPr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E1E6B77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16"/>
              </w:rPr>
              <w:t>Hypervisor opens successfully.</w:t>
            </w:r>
          </w:p>
        </w:tc>
        <w:tc>
          <w:tcPr>
            <w:tcW w:w="3432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700DBF98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[X] </w:t>
            </w:r>
            <w:proofErr w:type="gramStart"/>
            <w:r>
              <w:rPr>
                <w:rFonts w:ascii="Times New Roman" w:hAnsi="Times New Roman"/>
              </w:rPr>
              <w:t>Yes  [  ]</w:t>
            </w:r>
            <w:proofErr w:type="gramEnd"/>
            <w:r>
              <w:rPr>
                <w:rFonts w:ascii="Times New Roman" w:hAnsi="Times New Roman"/>
              </w:rPr>
              <w:t xml:space="preserve"> Rework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A7C24BA" w14:textId="77777777" w:rsidR="00917833" w:rsidRDefault="00917833">
            <w:pPr>
              <w:rPr>
                <w:rFonts w:ascii="Times New Roman" w:hAnsi="Times New Roman"/>
              </w:rPr>
            </w:pPr>
          </w:p>
        </w:tc>
      </w:tr>
      <w:tr w:rsidR="00917833" w14:paraId="1B238579" w14:textId="77777777">
        <w:trPr>
          <w:jc w:val="center"/>
        </w:trPr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25307DB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16"/>
              </w:rPr>
              <w:t>Student can locate New VM/Create VM option.</w:t>
            </w:r>
          </w:p>
        </w:tc>
        <w:tc>
          <w:tcPr>
            <w:tcW w:w="3432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16610A31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[X] </w:t>
            </w:r>
            <w:proofErr w:type="gramStart"/>
            <w:r>
              <w:rPr>
                <w:rFonts w:ascii="Times New Roman" w:hAnsi="Times New Roman"/>
              </w:rPr>
              <w:t>Yes  [  ]</w:t>
            </w:r>
            <w:proofErr w:type="gramEnd"/>
            <w:r>
              <w:rPr>
                <w:rFonts w:ascii="Times New Roman" w:hAnsi="Times New Roman"/>
              </w:rPr>
              <w:t xml:space="preserve"> Rework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3D0C508" w14:textId="77777777" w:rsidR="00917833" w:rsidRDefault="00917833">
            <w:pPr>
              <w:rPr>
                <w:rFonts w:ascii="Times New Roman" w:hAnsi="Times New Roman"/>
              </w:rPr>
            </w:pPr>
          </w:p>
        </w:tc>
      </w:tr>
      <w:tr w:rsidR="00917833" w14:paraId="38AF5D14" w14:textId="77777777">
        <w:trPr>
          <w:jc w:val="center"/>
        </w:trPr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CC423F6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16"/>
              </w:rPr>
              <w:t>Student has downloaded or selected a suitable OS image.</w:t>
            </w:r>
          </w:p>
        </w:tc>
        <w:tc>
          <w:tcPr>
            <w:tcW w:w="3432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4BA46643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[X] </w:t>
            </w:r>
            <w:proofErr w:type="gramStart"/>
            <w:r>
              <w:rPr>
                <w:rFonts w:ascii="Times New Roman" w:hAnsi="Times New Roman"/>
              </w:rPr>
              <w:t>Yes  [  ]</w:t>
            </w:r>
            <w:proofErr w:type="gramEnd"/>
            <w:r>
              <w:rPr>
                <w:rFonts w:ascii="Times New Roman" w:hAnsi="Times New Roman"/>
              </w:rPr>
              <w:t xml:space="preserve"> Rework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CF406A2" w14:textId="77777777" w:rsidR="00917833" w:rsidRDefault="00917833">
            <w:pPr>
              <w:rPr>
                <w:rFonts w:ascii="Times New Roman" w:hAnsi="Times New Roman"/>
              </w:rPr>
            </w:pPr>
          </w:p>
        </w:tc>
      </w:tr>
    </w:tbl>
    <w:p w14:paraId="3A929538" w14:textId="77777777" w:rsidR="00917833" w:rsidRDefault="00A91052">
      <w:pPr>
        <w:spacing w:before="120" w:after="80"/>
        <w:rPr>
          <w:rFonts w:ascii="Times New Roman" w:hAnsi="Times New Roman"/>
        </w:rPr>
      </w:pPr>
      <w:r>
        <w:rPr>
          <w:rFonts w:ascii="Times New Roman" w:hAnsi="Times New Roman"/>
          <w:b/>
          <w:color w:val="2F6690"/>
          <w:sz w:val="23"/>
        </w:rPr>
        <w:t>B. Create the VM</w:t>
      </w:r>
    </w:p>
    <w:p w14:paraId="24734DBA" w14:textId="77777777" w:rsidR="00917833" w:rsidRDefault="00A91052">
      <w:pPr>
        <w:pStyle w:val="ListNumber"/>
        <w:spacing w:after="40" w:line="259" w:lineRule="auto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>Choose New VM or Create a New Virtual Machine.</w:t>
      </w:r>
    </w:p>
    <w:p w14:paraId="76799DE0" w14:textId="77777777" w:rsidR="00917833" w:rsidRDefault="00A91052">
      <w:pPr>
        <w:pStyle w:val="ListNumber"/>
        <w:spacing w:after="40" w:line="259" w:lineRule="auto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>Enter a clear VM name such as csa15-localvm-yourregno.</w:t>
      </w:r>
    </w:p>
    <w:p w14:paraId="32AA9B41" w14:textId="77777777" w:rsidR="00917833" w:rsidRDefault="00A91052">
      <w:pPr>
        <w:pStyle w:val="ListNumber"/>
        <w:spacing w:after="40" w:line="259" w:lineRule="auto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>Select Linux as the type and the closest version available.</w:t>
      </w:r>
    </w:p>
    <w:p w14:paraId="5612D046" w14:textId="77777777" w:rsidR="00917833" w:rsidRDefault="00A91052">
      <w:pPr>
        <w:pStyle w:val="ListNumber"/>
        <w:spacing w:after="40" w:line="259" w:lineRule="auto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 xml:space="preserve">Attach the selected ISO image: Tiny Core, Alpine, Debian </w:t>
      </w:r>
      <w:proofErr w:type="spellStart"/>
      <w:r>
        <w:rPr>
          <w:rFonts w:ascii="Times New Roman" w:hAnsi="Times New Roman"/>
          <w:sz w:val="19"/>
        </w:rPr>
        <w:t>netinst</w:t>
      </w:r>
      <w:proofErr w:type="spellEnd"/>
      <w:r>
        <w:rPr>
          <w:rFonts w:ascii="Times New Roman" w:hAnsi="Times New Roman"/>
          <w:sz w:val="19"/>
        </w:rPr>
        <w:t xml:space="preserve"> or Ubuntu Server.</w:t>
      </w:r>
    </w:p>
    <w:p w14:paraId="2ACCE818" w14:textId="77777777" w:rsidR="00917833" w:rsidRDefault="00A91052">
      <w:pPr>
        <w:pStyle w:val="ListNumber"/>
        <w:spacing w:after="40" w:line="259" w:lineRule="auto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>Allocate CPU based on CO2 AT1 sizing, but keep within safe host limits.</w:t>
      </w:r>
    </w:p>
    <w:p w14:paraId="11F0B252" w14:textId="77777777" w:rsidR="00917833" w:rsidRDefault="00A91052">
      <w:pPr>
        <w:pStyle w:val="ListNumber"/>
        <w:spacing w:after="40" w:line="259" w:lineRule="auto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>Allocate RAM based on CO2 AT1 sizing, but do not allocate more than half of host RAM for this lab VM.</w:t>
      </w:r>
    </w:p>
    <w:p w14:paraId="59F59FD8" w14:textId="77777777" w:rsidR="00917833" w:rsidRDefault="00A91052">
      <w:pPr>
        <w:pStyle w:val="ListNumber"/>
        <w:spacing w:after="40" w:line="259" w:lineRule="auto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>Create a virtual disk. For Tiny Core or Alpine, 2-8 GB is enough for evidence. For Debian/Ubuntu, use 15-25 GB when storage permits.</w:t>
      </w:r>
    </w:p>
    <w:p w14:paraId="3F021A2E" w14:textId="77777777" w:rsidR="00917833" w:rsidRDefault="00A91052">
      <w:pPr>
        <w:pStyle w:val="ListNumber"/>
        <w:spacing w:after="40" w:line="259" w:lineRule="auto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>Finish creation and start the VM.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3432"/>
        <w:gridCol w:w="3432"/>
        <w:gridCol w:w="3432"/>
      </w:tblGrid>
      <w:tr w:rsidR="00917833" w14:paraId="0149DF39" w14:textId="77777777">
        <w:trPr>
          <w:jc w:val="center"/>
        </w:trPr>
        <w:tc>
          <w:tcPr>
            <w:tcW w:w="3432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4EB32217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VM Setting</w:t>
            </w:r>
          </w:p>
        </w:tc>
        <w:tc>
          <w:tcPr>
            <w:tcW w:w="3432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492F9BDB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Recommended Lab Range</w:t>
            </w:r>
          </w:p>
        </w:tc>
        <w:tc>
          <w:tcPr>
            <w:tcW w:w="3432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427AEFAF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Student Value</w:t>
            </w:r>
          </w:p>
        </w:tc>
      </w:tr>
      <w:tr w:rsidR="00917833" w14:paraId="610689F6" w14:textId="77777777">
        <w:trPr>
          <w:jc w:val="center"/>
        </w:trPr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A054E99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6"/>
              </w:rPr>
              <w:t>VM name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8A5029A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6"/>
              </w:rPr>
              <w:t>csa15-localvm-regno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D6183B5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crowdcare-localvm-192521294</w:t>
            </w:r>
          </w:p>
        </w:tc>
      </w:tr>
      <w:tr w:rsidR="00917833" w14:paraId="10E936BD" w14:textId="77777777">
        <w:trPr>
          <w:jc w:val="center"/>
        </w:trPr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52E7845F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6"/>
              </w:rPr>
              <w:t>OS image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6CE20D5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6"/>
              </w:rPr>
              <w:t>Tiny Core / Alpine / Debian / Ubuntu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CCE4991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Tiny Core Linux</w:t>
            </w:r>
          </w:p>
        </w:tc>
      </w:tr>
      <w:tr w:rsidR="00917833" w14:paraId="26BAA994" w14:textId="77777777">
        <w:trPr>
          <w:jc w:val="center"/>
        </w:trPr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DE5BC43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6"/>
              </w:rPr>
              <w:t>vCPU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1743ABE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6"/>
              </w:rPr>
              <w:t>1-2 for lightweight OS; 2+ if host allows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2FE7425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[Add vCPU count set in VirtualBox settings]</w:t>
            </w:r>
          </w:p>
        </w:tc>
      </w:tr>
      <w:tr w:rsidR="00917833" w14:paraId="083D9300" w14:textId="77777777">
        <w:trPr>
          <w:jc w:val="center"/>
        </w:trPr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6208493D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6"/>
              </w:rPr>
              <w:t>RAM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2EE8505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6"/>
              </w:rPr>
              <w:t>512 MB-2 GB lightweight; 2-4 GB Ubuntu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372052E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3.0 GB (per free -h output)</w:t>
            </w:r>
          </w:p>
        </w:tc>
      </w:tr>
      <w:tr w:rsidR="00917833" w14:paraId="405EEEEF" w14:textId="77777777">
        <w:trPr>
          <w:jc w:val="center"/>
        </w:trPr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D3D1FF2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6"/>
              </w:rPr>
              <w:lastRenderedPageBreak/>
              <w:t>Virtual disk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CFF628D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6"/>
              </w:rPr>
              <w:t>2-8 GB lightweight; 15-25 GB Debian/Ubuntu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C749AAF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2.7 GB (</w:t>
            </w:r>
            <w:proofErr w:type="spellStart"/>
            <w:r>
              <w:rPr>
                <w:rFonts w:ascii="Times New Roman" w:hAnsi="Times New Roman"/>
              </w:rPr>
              <w:t>rootfs</w:t>
            </w:r>
            <w:proofErr w:type="spellEnd"/>
            <w:r>
              <w:rPr>
                <w:rFonts w:ascii="Times New Roman" w:hAnsi="Times New Roman"/>
              </w:rPr>
              <w:t xml:space="preserve">, per </w:t>
            </w:r>
            <w:proofErr w:type="spellStart"/>
            <w:r>
              <w:rPr>
                <w:rFonts w:ascii="Times New Roman" w:hAnsi="Times New Roman"/>
              </w:rPr>
              <w:t>df</w:t>
            </w:r>
            <w:proofErr w:type="spellEnd"/>
            <w:r>
              <w:rPr>
                <w:rFonts w:ascii="Times New Roman" w:hAnsi="Times New Roman"/>
              </w:rPr>
              <w:t xml:space="preserve"> -h output)</w:t>
            </w:r>
          </w:p>
        </w:tc>
      </w:tr>
      <w:tr w:rsidR="00917833" w14:paraId="76D8FD89" w14:textId="77777777">
        <w:trPr>
          <w:jc w:val="center"/>
        </w:trPr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5012BFB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6"/>
              </w:rPr>
              <w:t>Network mode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6900F7E6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6"/>
              </w:rPr>
              <w:t>NAT for normal lab use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653329D7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NAT (eth0, 10.0.2.15 - default VirtualBox NAT range)</w:t>
            </w:r>
          </w:p>
        </w:tc>
      </w:tr>
      <w:tr w:rsidR="00917833" w14:paraId="1DEB0465" w14:textId="77777777">
        <w:trPr>
          <w:jc w:val="center"/>
        </w:trPr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D836834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6"/>
              </w:rPr>
              <w:t>Display / boot mode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5418169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6"/>
              </w:rPr>
              <w:t>Default unless OS requires change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D0E6FFD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Default</w:t>
            </w:r>
          </w:p>
        </w:tc>
      </w:tr>
      <w:tr w:rsidR="00917833" w14:paraId="2DC1EBAC" w14:textId="77777777">
        <w:trPr>
          <w:jc w:val="center"/>
        </w:trPr>
        <w:tc>
          <w:tcPr>
            <w:tcW w:w="10296" w:type="dxa"/>
            <w:gridSpan w:val="3"/>
            <w:tcBorders>
              <w:top w:val="single" w:sz="6" w:space="0" w:color="88A9C3"/>
              <w:left w:val="single" w:sz="6" w:space="0" w:color="88A9C3"/>
              <w:bottom w:val="single" w:sz="6" w:space="0" w:color="88A9C3"/>
              <w:right w:val="single" w:sz="6" w:space="0" w:color="88A9C3"/>
            </w:tcBorders>
            <w:shd w:val="clear" w:color="auto" w:fill="F8FAFC"/>
          </w:tcPr>
          <w:p w14:paraId="5C14551B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Host Safety Guidance</w:t>
            </w:r>
          </w:p>
          <w:p w14:paraId="1311D26A" w14:textId="77777777" w:rsidR="00917833" w:rsidRDefault="00A91052">
            <w:pPr>
              <w:spacing w:after="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8"/>
              </w:rPr>
              <w:t>Do not allocate all host resources to the VM. Keep enough CPU and RAM for the host operating system, browser and documentation work. If the host has 8 GB RAM, a 1 GB or 2 GB VM is more appropriate than a 6 GB VM.</w:t>
            </w:r>
          </w:p>
        </w:tc>
      </w:tr>
      <w:tr w:rsidR="00917833" w14:paraId="23D156C8" w14:textId="77777777">
        <w:trPr>
          <w:jc w:val="center"/>
        </w:trPr>
        <w:tc>
          <w:tcPr>
            <w:tcW w:w="10296" w:type="dxa"/>
            <w:gridSpan w:val="3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</w:tcPr>
          <w:p w14:paraId="037B040C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Evidence Space: Paste VM settings screenshot before first boot</w:t>
            </w:r>
          </w:p>
          <w:p w14:paraId="2156FCAE" w14:textId="77777777" w:rsidR="00917833" w:rsidRDefault="00917833">
            <w:pPr>
              <w:rPr>
                <w:rFonts w:ascii="Times New Roman" w:hAnsi="Times New Roman"/>
              </w:rPr>
            </w:pPr>
          </w:p>
          <w:p w14:paraId="21285B28" w14:textId="77777777" w:rsidR="00917833" w:rsidRDefault="00917833">
            <w:pPr>
              <w:rPr>
                <w:rFonts w:ascii="Times New Roman" w:hAnsi="Times New Roman"/>
              </w:rPr>
            </w:pPr>
          </w:p>
          <w:p w14:paraId="243DCCFF" w14:textId="77777777" w:rsidR="00917833" w:rsidRDefault="00917833">
            <w:pPr>
              <w:rPr>
                <w:rFonts w:ascii="Times New Roman" w:hAnsi="Times New Roman"/>
              </w:rPr>
            </w:pPr>
          </w:p>
          <w:p w14:paraId="71EE26B4" w14:textId="77777777" w:rsidR="00917833" w:rsidRDefault="00917833">
            <w:pPr>
              <w:rPr>
                <w:rFonts w:ascii="Times New Roman" w:hAnsi="Times New Roman"/>
              </w:rPr>
            </w:pPr>
          </w:p>
          <w:p w14:paraId="584FBFF3" w14:textId="77777777" w:rsidR="00917833" w:rsidRDefault="00917833">
            <w:pPr>
              <w:rPr>
                <w:rFonts w:ascii="Times New Roman" w:hAnsi="Times New Roman"/>
              </w:rPr>
            </w:pPr>
          </w:p>
          <w:p w14:paraId="0683B129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DE77F32" wp14:editId="3507A916">
                  <wp:extent cx="5029200" cy="3798570"/>
                  <wp:effectExtent l="0" t="0" r="0" b="0"/>
                  <wp:docPr id="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9200" cy="3798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5302A3F" w14:textId="77777777" w:rsidR="00917833" w:rsidRDefault="00A91052">
            <w:pPr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i/>
              </w:rPr>
              <w:t>TinyCore</w:t>
            </w:r>
            <w:proofErr w:type="spellEnd"/>
            <w:r>
              <w:rPr>
                <w:rFonts w:ascii="Times New Roman" w:hAnsi="Times New Roman"/>
                <w:i/>
              </w:rPr>
              <w:t xml:space="preserve"> boot menu prior to VM startup.</w:t>
            </w:r>
          </w:p>
        </w:tc>
      </w:tr>
    </w:tbl>
    <w:p w14:paraId="30FAEA5C" w14:textId="77777777" w:rsidR="00917833" w:rsidRDefault="00A91052">
      <w:pPr>
        <w:spacing w:before="120" w:after="80"/>
        <w:rPr>
          <w:rFonts w:ascii="Times New Roman" w:hAnsi="Times New Roman"/>
        </w:rPr>
      </w:pPr>
      <w:r>
        <w:rPr>
          <w:rFonts w:ascii="Times New Roman" w:hAnsi="Times New Roman"/>
          <w:b/>
          <w:color w:val="2F6690"/>
          <w:sz w:val="23"/>
        </w:rPr>
        <w:t>C. Boot and Verify the VM</w:t>
      </w:r>
    </w:p>
    <w:p w14:paraId="24FD8BA3" w14:textId="77777777" w:rsidR="00917833" w:rsidRDefault="00A91052">
      <w:pPr>
        <w:pStyle w:val="ListNumber"/>
        <w:spacing w:after="40" w:line="259" w:lineRule="auto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>Start the VM and wait for the OS boot screen.</w:t>
      </w:r>
    </w:p>
    <w:p w14:paraId="2DE2B93E" w14:textId="77777777" w:rsidR="00917833" w:rsidRDefault="00A91052">
      <w:pPr>
        <w:pStyle w:val="ListNumber"/>
        <w:spacing w:after="40" w:line="259" w:lineRule="auto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>For Tiny Core, confirm that the graphical desktop appears.</w:t>
      </w:r>
    </w:p>
    <w:p w14:paraId="6DE94EDF" w14:textId="77777777" w:rsidR="00917833" w:rsidRDefault="00A91052">
      <w:pPr>
        <w:pStyle w:val="ListNumber"/>
        <w:spacing w:after="40" w:line="259" w:lineRule="auto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>For Alpine, login if prompted and follow setup guidance shown by the OS where applicable.</w:t>
      </w:r>
    </w:p>
    <w:p w14:paraId="2A83A890" w14:textId="77777777" w:rsidR="00917833" w:rsidRDefault="00A91052">
      <w:pPr>
        <w:pStyle w:val="ListNumber"/>
        <w:spacing w:after="40" w:line="259" w:lineRule="auto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>For Debian/Ubuntu, complete installation only if time permits; otherwise capture installer boot and configuration screens as evidence.</w:t>
      </w:r>
    </w:p>
    <w:p w14:paraId="17E6775A" w14:textId="77777777" w:rsidR="00917833" w:rsidRDefault="00A91052">
      <w:pPr>
        <w:pStyle w:val="ListNumber"/>
        <w:spacing w:after="40" w:line="259" w:lineRule="auto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>Open terminal inside the VM where possible.</w:t>
      </w:r>
    </w:p>
    <w:p w14:paraId="7F7D85C4" w14:textId="77777777" w:rsidR="00917833" w:rsidRDefault="00A91052">
      <w:pPr>
        <w:pStyle w:val="ListNumber"/>
        <w:spacing w:after="40" w:line="259" w:lineRule="auto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lastRenderedPageBreak/>
        <w:t xml:space="preserve">Run or record equivalent commands: </w:t>
      </w:r>
      <w:proofErr w:type="spellStart"/>
      <w:r>
        <w:rPr>
          <w:rFonts w:ascii="Times New Roman" w:hAnsi="Times New Roman"/>
          <w:sz w:val="19"/>
        </w:rPr>
        <w:t>uname</w:t>
      </w:r>
      <w:proofErr w:type="spellEnd"/>
      <w:r>
        <w:rPr>
          <w:rFonts w:ascii="Times New Roman" w:hAnsi="Times New Roman"/>
          <w:sz w:val="19"/>
        </w:rPr>
        <w:t xml:space="preserve"> -a, free -h, </w:t>
      </w:r>
      <w:proofErr w:type="spellStart"/>
      <w:r>
        <w:rPr>
          <w:rFonts w:ascii="Times New Roman" w:hAnsi="Times New Roman"/>
          <w:sz w:val="19"/>
        </w:rPr>
        <w:t>df</w:t>
      </w:r>
      <w:proofErr w:type="spellEnd"/>
      <w:r>
        <w:rPr>
          <w:rFonts w:ascii="Times New Roman" w:hAnsi="Times New Roman"/>
          <w:sz w:val="19"/>
        </w:rPr>
        <w:t xml:space="preserve"> -h and </w:t>
      </w:r>
      <w:proofErr w:type="spellStart"/>
      <w:r>
        <w:rPr>
          <w:rFonts w:ascii="Times New Roman" w:hAnsi="Times New Roman"/>
          <w:sz w:val="19"/>
        </w:rPr>
        <w:t>ip</w:t>
      </w:r>
      <w:proofErr w:type="spellEnd"/>
      <w:r>
        <w:rPr>
          <w:rFonts w:ascii="Times New Roman" w:hAnsi="Times New Roman"/>
          <w:sz w:val="19"/>
        </w:rPr>
        <w:t xml:space="preserve"> </w:t>
      </w:r>
      <w:proofErr w:type="spellStart"/>
      <w:r>
        <w:rPr>
          <w:rFonts w:ascii="Times New Roman" w:hAnsi="Times New Roman"/>
          <w:sz w:val="19"/>
        </w:rPr>
        <w:t>addr</w:t>
      </w:r>
      <w:proofErr w:type="spellEnd"/>
      <w:r>
        <w:rPr>
          <w:rFonts w:ascii="Times New Roman" w:hAnsi="Times New Roman"/>
          <w:sz w:val="19"/>
        </w:rPr>
        <w:t>.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3432"/>
        <w:gridCol w:w="3432"/>
        <w:gridCol w:w="3432"/>
      </w:tblGrid>
      <w:tr w:rsidR="00917833" w14:paraId="66A89380" w14:textId="77777777">
        <w:trPr>
          <w:jc w:val="center"/>
        </w:trPr>
        <w:tc>
          <w:tcPr>
            <w:tcW w:w="3432" w:type="dxa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0D81BAC0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Checkpoint</w:t>
            </w:r>
          </w:p>
        </w:tc>
        <w:tc>
          <w:tcPr>
            <w:tcW w:w="3432" w:type="dxa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44E605AE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Status</w:t>
            </w:r>
          </w:p>
        </w:tc>
        <w:tc>
          <w:tcPr>
            <w:tcW w:w="3432" w:type="dxa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4774CB50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Evidence / Observation</w:t>
            </w:r>
          </w:p>
        </w:tc>
      </w:tr>
      <w:tr w:rsidR="00917833" w14:paraId="488E956D" w14:textId="77777777">
        <w:trPr>
          <w:jc w:val="center"/>
        </w:trPr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C2F94BA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16"/>
              </w:rPr>
              <w:t>VM starts without boot error.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78698DBE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[X] </w:t>
            </w:r>
            <w:proofErr w:type="gramStart"/>
            <w:r>
              <w:rPr>
                <w:rFonts w:ascii="Times New Roman" w:hAnsi="Times New Roman"/>
              </w:rPr>
              <w:t>Yes  [  ]</w:t>
            </w:r>
            <w:proofErr w:type="gramEnd"/>
            <w:r>
              <w:rPr>
                <w:rFonts w:ascii="Times New Roman" w:hAnsi="Times New Roman"/>
              </w:rPr>
              <w:t xml:space="preserve"> Rework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46F9AB4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Boot menu appeared cleanly, </w:t>
            </w:r>
            <w:proofErr w:type="spellStart"/>
            <w:r>
              <w:rPr>
                <w:rFonts w:ascii="Times New Roman" w:hAnsi="Times New Roman"/>
              </w:rPr>
              <w:t>TinyCore</w:t>
            </w:r>
            <w:proofErr w:type="spellEnd"/>
            <w:r>
              <w:rPr>
                <w:rFonts w:ascii="Times New Roman" w:hAnsi="Times New Roman"/>
              </w:rPr>
              <w:t xml:space="preserve"> booted to desktop within seconds.</w:t>
            </w:r>
          </w:p>
        </w:tc>
      </w:tr>
      <w:tr w:rsidR="00917833" w14:paraId="16455373" w14:textId="77777777">
        <w:trPr>
          <w:jc w:val="center"/>
        </w:trPr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1074C9E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16"/>
              </w:rPr>
              <w:t>OS screen or terminal is visible.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301310F5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[X] </w:t>
            </w:r>
            <w:proofErr w:type="gramStart"/>
            <w:r>
              <w:rPr>
                <w:rFonts w:ascii="Times New Roman" w:hAnsi="Times New Roman"/>
              </w:rPr>
              <w:t>Yes  [  ]</w:t>
            </w:r>
            <w:proofErr w:type="gramEnd"/>
            <w:r>
              <w:rPr>
                <w:rFonts w:ascii="Times New Roman" w:hAnsi="Times New Roman"/>
              </w:rPr>
              <w:t xml:space="preserve"> Rework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67E4C63" w14:textId="77777777" w:rsidR="00917833" w:rsidRDefault="00A91052">
            <w:pPr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TinyCore</w:t>
            </w:r>
            <w:proofErr w:type="spellEnd"/>
            <w:r>
              <w:rPr>
                <w:rFonts w:ascii="Times New Roman" w:hAnsi="Times New Roman"/>
              </w:rPr>
              <w:t xml:space="preserve"> desktop and terminal confirmed via screenshot.</w:t>
            </w:r>
          </w:p>
        </w:tc>
      </w:tr>
      <w:tr w:rsidR="00917833" w14:paraId="053FC377" w14:textId="77777777">
        <w:trPr>
          <w:jc w:val="center"/>
        </w:trPr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C9F2250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16"/>
              </w:rPr>
              <w:t>CPU/RAM/disk allocation is verified.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7FF45876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[X] </w:t>
            </w:r>
            <w:proofErr w:type="gramStart"/>
            <w:r>
              <w:rPr>
                <w:rFonts w:ascii="Times New Roman" w:hAnsi="Times New Roman"/>
              </w:rPr>
              <w:t>Yes  [  ]</w:t>
            </w:r>
            <w:proofErr w:type="gramEnd"/>
            <w:r>
              <w:rPr>
                <w:rFonts w:ascii="Times New Roman" w:hAnsi="Times New Roman"/>
              </w:rPr>
              <w:t xml:space="preserve"> Rework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BF29B61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free -h and </w:t>
            </w:r>
            <w:proofErr w:type="spellStart"/>
            <w:r>
              <w:rPr>
                <w:rFonts w:ascii="Times New Roman" w:hAnsi="Times New Roman"/>
              </w:rPr>
              <w:t>df</w:t>
            </w:r>
            <w:proofErr w:type="spellEnd"/>
            <w:r>
              <w:rPr>
                <w:rFonts w:ascii="Times New Roman" w:hAnsi="Times New Roman"/>
              </w:rPr>
              <w:t xml:space="preserve"> -h confirm 3.0G RAM, 2.7G root filesystem.</w:t>
            </w:r>
          </w:p>
        </w:tc>
      </w:tr>
      <w:tr w:rsidR="00917833" w14:paraId="3840CA81" w14:textId="77777777">
        <w:trPr>
          <w:jc w:val="center"/>
        </w:trPr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A3A5CEE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16"/>
              </w:rPr>
              <w:t>Network mode is recorded.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2C0C1936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[X] </w:t>
            </w:r>
            <w:proofErr w:type="gramStart"/>
            <w:r>
              <w:rPr>
                <w:rFonts w:ascii="Times New Roman" w:hAnsi="Times New Roman"/>
              </w:rPr>
              <w:t>Yes  [  ]</w:t>
            </w:r>
            <w:proofErr w:type="gramEnd"/>
            <w:r>
              <w:rPr>
                <w:rFonts w:ascii="Times New Roman" w:hAnsi="Times New Roman"/>
              </w:rPr>
              <w:t xml:space="preserve"> Rework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730051B" w14:textId="77777777" w:rsidR="00917833" w:rsidRDefault="00A91052">
            <w:pPr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ifconfig</w:t>
            </w:r>
            <w:proofErr w:type="spellEnd"/>
            <w:r>
              <w:rPr>
                <w:rFonts w:ascii="Times New Roman" w:hAnsi="Times New Roman"/>
              </w:rPr>
              <w:t xml:space="preserve"> confirms eth0 with </w:t>
            </w:r>
            <w:proofErr w:type="spellStart"/>
            <w:r>
              <w:rPr>
                <w:rFonts w:ascii="Times New Roman" w:hAnsi="Times New Roman"/>
              </w:rPr>
              <w:t>inet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addr</w:t>
            </w:r>
            <w:proofErr w:type="spellEnd"/>
            <w:r>
              <w:rPr>
                <w:rFonts w:ascii="Times New Roman" w:hAnsi="Times New Roman"/>
              </w:rPr>
              <w:t xml:space="preserve"> 10.0.2.15 (NAT range) - note: '</w:t>
            </w:r>
            <w:proofErr w:type="spellStart"/>
            <w:r>
              <w:rPr>
                <w:rFonts w:ascii="Times New Roman" w:hAnsi="Times New Roman"/>
              </w:rPr>
              <w:t>ip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addr</w:t>
            </w:r>
            <w:proofErr w:type="spellEnd"/>
            <w:r>
              <w:rPr>
                <w:rFonts w:ascii="Times New Roman" w:hAnsi="Times New Roman"/>
              </w:rPr>
              <w:t xml:space="preserve">' command not available on </w:t>
            </w:r>
            <w:proofErr w:type="spellStart"/>
            <w:r>
              <w:rPr>
                <w:rFonts w:ascii="Times New Roman" w:hAnsi="Times New Roman"/>
              </w:rPr>
              <w:t>TinyCore</w:t>
            </w:r>
            <w:proofErr w:type="spellEnd"/>
            <w:r>
              <w:rPr>
                <w:rFonts w:ascii="Times New Roman" w:hAnsi="Times New Roman"/>
              </w:rPr>
              <w:t xml:space="preserve">, </w:t>
            </w:r>
            <w:proofErr w:type="spellStart"/>
            <w:r>
              <w:rPr>
                <w:rFonts w:ascii="Times New Roman" w:hAnsi="Times New Roman"/>
              </w:rPr>
              <w:t>ifconfig</w:t>
            </w:r>
            <w:proofErr w:type="spellEnd"/>
            <w:r>
              <w:rPr>
                <w:rFonts w:ascii="Times New Roman" w:hAnsi="Times New Roman"/>
              </w:rPr>
              <w:t xml:space="preserve"> used instead.</w:t>
            </w:r>
          </w:p>
        </w:tc>
      </w:tr>
      <w:tr w:rsidR="00917833" w14:paraId="72D04557" w14:textId="77777777">
        <w:trPr>
          <w:jc w:val="center"/>
        </w:trPr>
        <w:tc>
          <w:tcPr>
            <w:tcW w:w="10296" w:type="dxa"/>
            <w:gridSpan w:val="3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</w:tcPr>
          <w:p w14:paraId="28A58DB5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Evidence Space: Paste VM boot/login/terminal screenshots</w:t>
            </w:r>
          </w:p>
          <w:p w14:paraId="723A203C" w14:textId="77777777" w:rsidR="00917833" w:rsidRDefault="00917833">
            <w:pPr>
              <w:rPr>
                <w:rFonts w:ascii="Times New Roman" w:hAnsi="Times New Roman"/>
              </w:rPr>
            </w:pPr>
          </w:p>
          <w:p w14:paraId="3AF38293" w14:textId="77777777" w:rsidR="00917833" w:rsidRDefault="00917833">
            <w:pPr>
              <w:rPr>
                <w:rFonts w:ascii="Times New Roman" w:hAnsi="Times New Roman"/>
              </w:rPr>
            </w:pPr>
          </w:p>
          <w:p w14:paraId="2AE52715" w14:textId="77777777" w:rsidR="00917833" w:rsidRDefault="00917833">
            <w:pPr>
              <w:rPr>
                <w:rFonts w:ascii="Times New Roman" w:hAnsi="Times New Roman"/>
              </w:rPr>
            </w:pPr>
          </w:p>
          <w:p w14:paraId="341916C3" w14:textId="77777777" w:rsidR="00917833" w:rsidRDefault="00917833">
            <w:pPr>
              <w:rPr>
                <w:rFonts w:ascii="Times New Roman" w:hAnsi="Times New Roman"/>
              </w:rPr>
            </w:pPr>
          </w:p>
          <w:p w14:paraId="418B1147" w14:textId="77777777" w:rsidR="00917833" w:rsidRDefault="00917833">
            <w:pPr>
              <w:rPr>
                <w:rFonts w:ascii="Times New Roman" w:hAnsi="Times New Roman"/>
              </w:rPr>
            </w:pPr>
          </w:p>
          <w:p w14:paraId="0F22B3DA" w14:textId="77777777" w:rsidR="00917833" w:rsidRDefault="00917833">
            <w:pPr>
              <w:rPr>
                <w:rFonts w:ascii="Times New Roman" w:hAnsi="Times New Roman"/>
              </w:rPr>
            </w:pPr>
          </w:p>
          <w:p w14:paraId="415A6A9E" w14:textId="77777777" w:rsidR="00917833" w:rsidRDefault="00917833">
            <w:pPr>
              <w:rPr>
                <w:rFonts w:ascii="Times New Roman" w:hAnsi="Times New Roman"/>
              </w:rPr>
            </w:pPr>
          </w:p>
          <w:p w14:paraId="44B9009F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01EE77A7" wp14:editId="34710029">
                  <wp:extent cx="5029200" cy="3721735"/>
                  <wp:effectExtent l="0" t="0" r="0" b="0"/>
                  <wp:docPr id="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9200" cy="37217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859A9B5" w14:textId="77777777" w:rsidR="00917833" w:rsidRDefault="00A91052">
            <w:pPr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i/>
              </w:rPr>
              <w:lastRenderedPageBreak/>
              <w:t>TinyCore</w:t>
            </w:r>
            <w:proofErr w:type="spellEnd"/>
            <w:r>
              <w:rPr>
                <w:rFonts w:ascii="Times New Roman" w:hAnsi="Times New Roman"/>
                <w:i/>
              </w:rPr>
              <w:t xml:space="preserve"> terminal: </w:t>
            </w:r>
            <w:proofErr w:type="spellStart"/>
            <w:r>
              <w:rPr>
                <w:rFonts w:ascii="Times New Roman" w:hAnsi="Times New Roman"/>
                <w:i/>
              </w:rPr>
              <w:t>uname</w:t>
            </w:r>
            <w:proofErr w:type="spellEnd"/>
            <w:r>
              <w:rPr>
                <w:rFonts w:ascii="Times New Roman" w:hAnsi="Times New Roman"/>
                <w:i/>
              </w:rPr>
              <w:t xml:space="preserve"> -a, free -h, </w:t>
            </w:r>
            <w:proofErr w:type="spellStart"/>
            <w:r>
              <w:rPr>
                <w:rFonts w:ascii="Times New Roman" w:hAnsi="Times New Roman"/>
                <w:i/>
              </w:rPr>
              <w:t>df</w:t>
            </w:r>
            <w:proofErr w:type="spellEnd"/>
            <w:r>
              <w:rPr>
                <w:rFonts w:ascii="Times New Roman" w:hAnsi="Times New Roman"/>
                <w:i/>
              </w:rPr>
              <w:t xml:space="preserve"> -h, </w:t>
            </w:r>
            <w:proofErr w:type="spellStart"/>
            <w:r>
              <w:rPr>
                <w:rFonts w:ascii="Times New Roman" w:hAnsi="Times New Roman"/>
                <w:i/>
              </w:rPr>
              <w:t>ifconfig</w:t>
            </w:r>
            <w:proofErr w:type="spellEnd"/>
            <w:r>
              <w:rPr>
                <w:rFonts w:ascii="Times New Roman" w:hAnsi="Times New Roman"/>
                <w:i/>
              </w:rPr>
              <w:t xml:space="preserve"> output.</w:t>
            </w:r>
          </w:p>
        </w:tc>
      </w:tr>
    </w:tbl>
    <w:p w14:paraId="3B010A79" w14:textId="77777777" w:rsidR="00917833" w:rsidRDefault="00A91052">
      <w:pPr>
        <w:spacing w:before="120" w:after="80"/>
        <w:rPr>
          <w:rFonts w:ascii="Times New Roman" w:hAnsi="Times New Roman"/>
        </w:rPr>
      </w:pPr>
      <w:r>
        <w:rPr>
          <w:rFonts w:ascii="Times New Roman" w:hAnsi="Times New Roman"/>
          <w:b/>
          <w:color w:val="2F6690"/>
          <w:sz w:val="23"/>
        </w:rPr>
        <w:lastRenderedPageBreak/>
        <w:t>D. Snapshot and Clone Practice</w:t>
      </w:r>
    </w:p>
    <w:p w14:paraId="31FBA524" w14:textId="77777777" w:rsidR="00917833" w:rsidRDefault="00A91052">
      <w:pPr>
        <w:pStyle w:val="ListNumber"/>
        <w:spacing w:after="40" w:line="259" w:lineRule="auto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>Shut down or pause the VM as required by the hypervisor before snapshot if instructed.</w:t>
      </w:r>
    </w:p>
    <w:p w14:paraId="1DFB201C" w14:textId="77777777" w:rsidR="00917833" w:rsidRDefault="00A91052">
      <w:pPr>
        <w:pStyle w:val="ListNumber"/>
        <w:spacing w:after="40" w:line="259" w:lineRule="auto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>Create a snapshot named before-update-or-demo.</w:t>
      </w:r>
    </w:p>
    <w:p w14:paraId="460B9755" w14:textId="77777777" w:rsidR="00917833" w:rsidRDefault="00A91052">
      <w:pPr>
        <w:pStyle w:val="ListNumber"/>
        <w:spacing w:after="40" w:line="259" w:lineRule="auto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>Record snapshot name, date and reason.</w:t>
      </w:r>
    </w:p>
    <w:p w14:paraId="45B96475" w14:textId="77777777" w:rsidR="00917833" w:rsidRDefault="00A91052">
      <w:pPr>
        <w:pStyle w:val="ListNumber"/>
        <w:spacing w:after="40" w:line="259" w:lineRule="auto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>Create a linked clone or full clone if the device has enough storage. If not, write the reason and create a clone plan.</w:t>
      </w:r>
    </w:p>
    <w:p w14:paraId="744FA867" w14:textId="77777777" w:rsidR="00917833" w:rsidRDefault="00A91052">
      <w:pPr>
        <w:pStyle w:val="ListNumber"/>
        <w:spacing w:after="40" w:line="259" w:lineRule="auto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>Start the VM again and confirm it still boots.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5148"/>
        <w:gridCol w:w="5148"/>
      </w:tblGrid>
      <w:tr w:rsidR="00917833" w14:paraId="6746459A" w14:textId="77777777">
        <w:trPr>
          <w:jc w:val="center"/>
        </w:trPr>
        <w:tc>
          <w:tcPr>
            <w:tcW w:w="5148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2EFC77B2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Recovery Item</w:t>
            </w:r>
          </w:p>
        </w:tc>
        <w:tc>
          <w:tcPr>
            <w:tcW w:w="5148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2688C04E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Student Evidence / Decision</w:t>
            </w:r>
          </w:p>
        </w:tc>
      </w:tr>
      <w:tr w:rsidR="00917833" w14:paraId="3A67BA1C" w14:textId="77777777">
        <w:trPr>
          <w:jc w:val="center"/>
        </w:trPr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DE919E9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7"/>
              </w:rPr>
              <w:t>Snapshot name</w:t>
            </w:r>
          </w:p>
        </w:tc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293C7E0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-demo</w:t>
            </w:r>
          </w:p>
        </w:tc>
      </w:tr>
      <w:tr w:rsidR="00917833" w14:paraId="6F640D37" w14:textId="77777777">
        <w:trPr>
          <w:jc w:val="center"/>
        </w:trPr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385BA6EE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7"/>
              </w:rPr>
              <w:t>Snapshot timing</w:t>
            </w:r>
          </w:p>
        </w:tc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2F1FBB60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04/08/2026 10:29 AM</w:t>
            </w:r>
          </w:p>
        </w:tc>
      </w:tr>
      <w:tr w:rsidR="00917833" w14:paraId="22CD6B99" w14:textId="77777777">
        <w:trPr>
          <w:jc w:val="center"/>
        </w:trPr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C5BF1C9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7"/>
              </w:rPr>
              <w:t>Snapshot reason</w:t>
            </w:r>
          </w:p>
        </w:tc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E57A123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Checkpoint of clean VM state before further configuration changes, to allow rollback.</w:t>
            </w:r>
          </w:p>
        </w:tc>
      </w:tr>
      <w:tr w:rsidR="00917833" w14:paraId="5622A5D3" w14:textId="77777777">
        <w:trPr>
          <w:jc w:val="center"/>
        </w:trPr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3DA582AE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7"/>
              </w:rPr>
              <w:t>Clone attempted?</w:t>
            </w:r>
          </w:p>
        </w:tc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1932C99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[Add Yes/No - not visible in current evidence]</w:t>
            </w:r>
          </w:p>
        </w:tc>
      </w:tr>
      <w:tr w:rsidR="00917833" w14:paraId="38CBAC9E" w14:textId="77777777">
        <w:trPr>
          <w:jc w:val="center"/>
        </w:trPr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A406AFE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7"/>
              </w:rPr>
              <w:t>Clone type</w:t>
            </w:r>
          </w:p>
        </w:tc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45555DB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[Add Full / Linked / Not attempted]</w:t>
            </w:r>
          </w:p>
        </w:tc>
      </w:tr>
      <w:tr w:rsidR="00917833" w14:paraId="021760DC" w14:textId="77777777">
        <w:trPr>
          <w:jc w:val="center"/>
        </w:trPr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8A9FF1D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7"/>
              </w:rPr>
              <w:t>Storage impact observed</w:t>
            </w:r>
          </w:p>
        </w:tc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2CACF3F2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Minimal - </w:t>
            </w:r>
            <w:proofErr w:type="spellStart"/>
            <w:r>
              <w:rPr>
                <w:rFonts w:ascii="Times New Roman" w:hAnsi="Times New Roman"/>
              </w:rPr>
              <w:t>rootfs</w:t>
            </w:r>
            <w:proofErr w:type="spellEnd"/>
            <w:r>
              <w:rPr>
                <w:rFonts w:ascii="Times New Roman" w:hAnsi="Times New Roman"/>
              </w:rPr>
              <w:t xml:space="preserve"> shows 33.5M used of 2.7G available at snapshot time.</w:t>
            </w:r>
          </w:p>
        </w:tc>
      </w:tr>
      <w:tr w:rsidR="00917833" w14:paraId="20D1A69A" w14:textId="77777777">
        <w:trPr>
          <w:jc w:val="center"/>
        </w:trPr>
        <w:tc>
          <w:tcPr>
            <w:tcW w:w="10296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</w:tcPr>
          <w:p w14:paraId="55EB9882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Evidence Space: Paste snapshot manager and clone wizard/evidence screenshot</w:t>
            </w:r>
          </w:p>
          <w:p w14:paraId="4A46A319" w14:textId="77777777" w:rsidR="00917833" w:rsidRDefault="00917833">
            <w:pPr>
              <w:rPr>
                <w:rFonts w:ascii="Times New Roman" w:hAnsi="Times New Roman"/>
              </w:rPr>
            </w:pPr>
          </w:p>
          <w:p w14:paraId="12EBC7D5" w14:textId="77777777" w:rsidR="00917833" w:rsidRDefault="00917833">
            <w:pPr>
              <w:rPr>
                <w:rFonts w:ascii="Times New Roman" w:hAnsi="Times New Roman"/>
              </w:rPr>
            </w:pPr>
          </w:p>
          <w:p w14:paraId="7A5DF05F" w14:textId="77777777" w:rsidR="00917833" w:rsidRDefault="00917833">
            <w:pPr>
              <w:rPr>
                <w:rFonts w:ascii="Times New Roman" w:hAnsi="Times New Roman"/>
              </w:rPr>
            </w:pPr>
          </w:p>
          <w:p w14:paraId="00DB5CFC" w14:textId="77777777" w:rsidR="00917833" w:rsidRDefault="00917833">
            <w:pPr>
              <w:rPr>
                <w:rFonts w:ascii="Times New Roman" w:hAnsi="Times New Roman"/>
              </w:rPr>
            </w:pPr>
          </w:p>
          <w:p w14:paraId="7A8AD562" w14:textId="77777777" w:rsidR="00917833" w:rsidRDefault="00917833">
            <w:pPr>
              <w:rPr>
                <w:rFonts w:ascii="Times New Roman" w:hAnsi="Times New Roman"/>
              </w:rPr>
            </w:pPr>
          </w:p>
          <w:p w14:paraId="3B290664" w14:textId="77777777" w:rsidR="00917833" w:rsidRDefault="00917833">
            <w:pPr>
              <w:rPr>
                <w:rFonts w:ascii="Times New Roman" w:hAnsi="Times New Roman"/>
              </w:rPr>
            </w:pPr>
          </w:p>
          <w:p w14:paraId="2FE6FE06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</w:rPr>
              <w:lastRenderedPageBreak/>
              <w:drawing>
                <wp:inline distT="0" distB="0" distL="0" distR="0" wp14:anchorId="6E1FEB1A" wp14:editId="598B3CDB">
                  <wp:extent cx="5029200" cy="3534410"/>
                  <wp:effectExtent l="0" t="0" r="0" b="0"/>
                  <wp:docPr id="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9200" cy="35344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BAC01E6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</w:rPr>
              <w:t>VirtualBox Snapshot Manager showing '-demo' snapshot taken 04/08/2026 10:29 AM.</w:t>
            </w:r>
          </w:p>
        </w:tc>
      </w:tr>
    </w:tbl>
    <w:p w14:paraId="25F137D1" w14:textId="77777777" w:rsidR="00917833" w:rsidRDefault="00A91052">
      <w:pPr>
        <w:spacing w:before="120" w:after="80"/>
        <w:rPr>
          <w:rFonts w:ascii="Times New Roman" w:hAnsi="Times New Roman"/>
        </w:rPr>
      </w:pPr>
      <w:r>
        <w:rPr>
          <w:rFonts w:ascii="Times New Roman" w:hAnsi="Times New Roman"/>
          <w:b/>
          <w:color w:val="2F6690"/>
          <w:sz w:val="23"/>
        </w:rPr>
        <w:lastRenderedPageBreak/>
        <w:t>E. Local VM Security Reflection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5148"/>
        <w:gridCol w:w="5148"/>
      </w:tblGrid>
      <w:tr w:rsidR="00917833" w14:paraId="0E76D3C8" w14:textId="77777777">
        <w:trPr>
          <w:jc w:val="center"/>
        </w:trPr>
        <w:tc>
          <w:tcPr>
            <w:tcW w:w="5148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31F7068C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Security Area</w:t>
            </w:r>
          </w:p>
        </w:tc>
        <w:tc>
          <w:tcPr>
            <w:tcW w:w="5148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6CC2F67C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Student Decision</w:t>
            </w:r>
          </w:p>
        </w:tc>
      </w:tr>
      <w:tr w:rsidR="00917833" w14:paraId="0F5CD0BB" w14:textId="77777777">
        <w:trPr>
          <w:jc w:val="center"/>
        </w:trPr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FA7664F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7"/>
              </w:rPr>
              <w:t>VM network mode</w:t>
            </w:r>
          </w:p>
        </w:tc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40CEFEA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7"/>
              </w:rPr>
              <w:t>NAT / Bridged / Host-only / Other</w:t>
            </w:r>
          </w:p>
        </w:tc>
      </w:tr>
      <w:tr w:rsidR="00917833" w14:paraId="7C486C02" w14:textId="77777777">
        <w:trPr>
          <w:jc w:val="center"/>
        </w:trPr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6C05EE9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7"/>
              </w:rPr>
              <w:t>Why this mode is selected</w:t>
            </w:r>
          </w:p>
        </w:tc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D060DB3" w14:textId="77777777" w:rsidR="00917833" w:rsidRDefault="00917833">
            <w:pPr>
              <w:jc w:val="center"/>
              <w:rPr>
                <w:rFonts w:ascii="Times New Roman" w:hAnsi="Times New Roman"/>
              </w:rPr>
            </w:pPr>
          </w:p>
        </w:tc>
      </w:tr>
      <w:tr w:rsidR="00917833" w14:paraId="3F985990" w14:textId="77777777">
        <w:trPr>
          <w:jc w:val="center"/>
        </w:trPr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1647CB8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7"/>
              </w:rPr>
              <w:t>Guest password policy</w:t>
            </w:r>
          </w:p>
        </w:tc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7115937" w14:textId="77777777" w:rsidR="00917833" w:rsidRDefault="00917833">
            <w:pPr>
              <w:jc w:val="center"/>
              <w:rPr>
                <w:rFonts w:ascii="Times New Roman" w:hAnsi="Times New Roman"/>
              </w:rPr>
            </w:pPr>
          </w:p>
        </w:tc>
      </w:tr>
      <w:tr w:rsidR="00917833" w14:paraId="01DED5BF" w14:textId="77777777">
        <w:trPr>
          <w:jc w:val="center"/>
        </w:trPr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52B0D2B3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7"/>
              </w:rPr>
              <w:t>Shared folders enabled?</w:t>
            </w:r>
          </w:p>
        </w:tc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648FF60A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7"/>
              </w:rPr>
              <w:t>Yes / No</w:t>
            </w:r>
          </w:p>
        </w:tc>
      </w:tr>
      <w:tr w:rsidR="00917833" w14:paraId="780701E2" w14:textId="77777777">
        <w:trPr>
          <w:jc w:val="center"/>
        </w:trPr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CBABA61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7"/>
              </w:rPr>
              <w:t>Clipboard/drag-drop enabled?</w:t>
            </w:r>
          </w:p>
        </w:tc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28D0BB6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7"/>
              </w:rPr>
              <w:t>Yes / No</w:t>
            </w:r>
          </w:p>
        </w:tc>
      </w:tr>
      <w:tr w:rsidR="00917833" w14:paraId="423B07E1" w14:textId="77777777">
        <w:trPr>
          <w:jc w:val="center"/>
        </w:trPr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3FE020DB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7"/>
              </w:rPr>
              <w:t>Risk if VM is exposed to public network</w:t>
            </w:r>
          </w:p>
        </w:tc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45955BE" w14:textId="77777777" w:rsidR="00917833" w:rsidRDefault="00917833">
            <w:pPr>
              <w:jc w:val="center"/>
              <w:rPr>
                <w:rFonts w:ascii="Times New Roman" w:hAnsi="Times New Roman"/>
              </w:rPr>
            </w:pPr>
          </w:p>
        </w:tc>
      </w:tr>
    </w:tbl>
    <w:p w14:paraId="6DAA22DE" w14:textId="77777777" w:rsidR="00917833" w:rsidRDefault="00A91052">
      <w:pPr>
        <w:rPr>
          <w:rFonts w:ascii="Times New Roman" w:hAnsi="Times New Roman"/>
        </w:rPr>
      </w:pPr>
      <w:r>
        <w:br w:type="page"/>
      </w:r>
    </w:p>
    <w:p w14:paraId="3308A093" w14:textId="77777777" w:rsidR="00917833" w:rsidRDefault="00A91052">
      <w:pPr>
        <w:spacing w:after="80"/>
        <w:rPr>
          <w:rFonts w:ascii="Times New Roman" w:hAnsi="Times New Roman"/>
        </w:rPr>
      </w:pPr>
      <w:r>
        <w:rPr>
          <w:rFonts w:ascii="Times New Roman" w:hAnsi="Times New Roman"/>
          <w:b/>
          <w:color w:val="1F4E79"/>
          <w:sz w:val="28"/>
        </w:rPr>
        <w:lastRenderedPageBreak/>
        <w:t>Part 5: Track C - Docker Container Practical and Comparison</w:t>
      </w:r>
    </w:p>
    <w:p w14:paraId="6D05000A" w14:textId="77777777" w:rsidR="00917833" w:rsidRDefault="00A91052">
      <w:pPr>
        <w:spacing w:after="40"/>
        <w:rPr>
          <w:rFonts w:ascii="Times New Roman" w:hAnsi="Times New Roman"/>
        </w:rPr>
      </w:pPr>
      <w:r>
        <w:rPr>
          <w:rFonts w:ascii="Times New Roman" w:hAnsi="Times New Roman"/>
          <w:color w:val="2F6690"/>
          <w:sz w:val="17"/>
        </w:rPr>
        <w:t>Docker Desktop: https://www.docker.com/products/docker-desktop/</w:t>
      </w:r>
    </w:p>
    <w:p w14:paraId="73DF7B43" w14:textId="77777777" w:rsidR="00917833" w:rsidRDefault="00A91052">
      <w:pPr>
        <w:spacing w:after="80" w:line="264" w:lineRule="auto"/>
        <w:rPr>
          <w:rFonts w:ascii="Times New Roman" w:hAnsi="Times New Roman"/>
        </w:rPr>
      </w:pPr>
      <w:r>
        <w:rPr>
          <w:rFonts w:ascii="Times New Roman" w:hAnsi="Times New Roman"/>
        </w:rPr>
        <w:t>This path helps students understand how a container differs from a VM. A VM virtualizes hardware and runs a guest OS. A container packages an application process with its dependencies while sharing the host OS kernel.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3432"/>
        <w:gridCol w:w="3432"/>
        <w:gridCol w:w="3432"/>
      </w:tblGrid>
      <w:tr w:rsidR="00917833" w14:paraId="7C867F31" w14:textId="77777777">
        <w:trPr>
          <w:jc w:val="center"/>
        </w:trPr>
        <w:tc>
          <w:tcPr>
            <w:tcW w:w="3432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5F88AE73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Dimension</w:t>
            </w:r>
          </w:p>
        </w:tc>
        <w:tc>
          <w:tcPr>
            <w:tcW w:w="3432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19996E63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Virtual Machine</w:t>
            </w:r>
          </w:p>
        </w:tc>
        <w:tc>
          <w:tcPr>
            <w:tcW w:w="3432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2E2C8211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Container</w:t>
            </w:r>
          </w:p>
        </w:tc>
      </w:tr>
      <w:tr w:rsidR="00917833" w14:paraId="7FEE1257" w14:textId="77777777">
        <w:trPr>
          <w:jc w:val="center"/>
        </w:trPr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ECA83C5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6"/>
              </w:rPr>
              <w:t>Isolation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A2DF7E7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6"/>
              </w:rPr>
              <w:t>Full guest OS isolation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08C42DD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6"/>
              </w:rPr>
              <w:t>Process-level isolation</w:t>
            </w:r>
          </w:p>
        </w:tc>
      </w:tr>
      <w:tr w:rsidR="00917833" w14:paraId="442E7B70" w14:textId="77777777">
        <w:trPr>
          <w:jc w:val="center"/>
        </w:trPr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6B428FAF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6"/>
              </w:rPr>
              <w:t>Startup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38F24FB" w14:textId="77777777" w:rsidR="00917833" w:rsidRDefault="00A91052">
            <w:pPr>
              <w:rPr>
                <w:rFonts w:ascii="Times New Roman" w:hAnsi="Times New Roman"/>
              </w:rPr>
            </w:pPr>
            <w:proofErr w:type="gramStart"/>
            <w:r>
              <w:rPr>
                <w:rFonts w:ascii="Times New Roman" w:hAnsi="Times New Roman"/>
                <w:sz w:val="16"/>
              </w:rPr>
              <w:t>Usually</w:t>
            </w:r>
            <w:proofErr w:type="gramEnd"/>
            <w:r>
              <w:rPr>
                <w:rFonts w:ascii="Times New Roman" w:hAnsi="Times New Roman"/>
                <w:sz w:val="16"/>
              </w:rPr>
              <w:t xml:space="preserve"> slower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558AAD7D" w14:textId="77777777" w:rsidR="00917833" w:rsidRDefault="00A91052">
            <w:pPr>
              <w:rPr>
                <w:rFonts w:ascii="Times New Roman" w:hAnsi="Times New Roman"/>
              </w:rPr>
            </w:pPr>
            <w:proofErr w:type="gramStart"/>
            <w:r>
              <w:rPr>
                <w:rFonts w:ascii="Times New Roman" w:hAnsi="Times New Roman"/>
                <w:sz w:val="16"/>
              </w:rPr>
              <w:t>Usually</w:t>
            </w:r>
            <w:proofErr w:type="gramEnd"/>
            <w:r>
              <w:rPr>
                <w:rFonts w:ascii="Times New Roman" w:hAnsi="Times New Roman"/>
                <w:sz w:val="16"/>
              </w:rPr>
              <w:t xml:space="preserve"> faster</w:t>
            </w:r>
          </w:p>
        </w:tc>
      </w:tr>
      <w:tr w:rsidR="00917833" w14:paraId="6F2C21E3" w14:textId="77777777">
        <w:trPr>
          <w:jc w:val="center"/>
        </w:trPr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6424829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6"/>
              </w:rPr>
              <w:t>Resource use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7D729E1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6"/>
              </w:rPr>
              <w:t>Higher due to guest OS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46E868A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6"/>
              </w:rPr>
              <w:t>Lower and lightweight</w:t>
            </w:r>
          </w:p>
        </w:tc>
      </w:tr>
      <w:tr w:rsidR="00917833" w14:paraId="2CEEEB06" w14:textId="77777777">
        <w:trPr>
          <w:jc w:val="center"/>
        </w:trPr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0B1D05CB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6"/>
              </w:rPr>
              <w:t>Best fit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373E7D4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6"/>
              </w:rPr>
              <w:t>Full OS, database VM, legacy application, security boundary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0919ADD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6"/>
              </w:rPr>
              <w:t>API service, microservice, portable backend, quick deployment</w:t>
            </w:r>
          </w:p>
        </w:tc>
      </w:tr>
      <w:tr w:rsidR="00917833" w14:paraId="131E6B41" w14:textId="77777777">
        <w:trPr>
          <w:jc w:val="center"/>
        </w:trPr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4BB1DBE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6"/>
              </w:rPr>
              <w:t>Evidence in this AT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970F6AF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6"/>
              </w:rPr>
              <w:t>VM settings, boot, login, commands, snapshot/clone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DB490A8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6"/>
              </w:rPr>
              <w:t>Image, container run, port mapping, logs, service test</w:t>
            </w:r>
          </w:p>
        </w:tc>
      </w:tr>
    </w:tbl>
    <w:p w14:paraId="11055796" w14:textId="77777777" w:rsidR="00917833" w:rsidRDefault="00A91052">
      <w:pPr>
        <w:spacing w:before="120" w:after="80"/>
        <w:rPr>
          <w:rFonts w:ascii="Times New Roman" w:hAnsi="Times New Roman"/>
        </w:rPr>
      </w:pPr>
      <w:r>
        <w:rPr>
          <w:rFonts w:ascii="Times New Roman" w:hAnsi="Times New Roman"/>
          <w:b/>
          <w:color w:val="2F6690"/>
          <w:sz w:val="23"/>
        </w:rPr>
        <w:t>A. Container Verification Steps</w:t>
      </w:r>
    </w:p>
    <w:p w14:paraId="14FDC719" w14:textId="77777777" w:rsidR="00917833" w:rsidRDefault="00A91052">
      <w:pPr>
        <w:pStyle w:val="ListNumber"/>
        <w:spacing w:after="40" w:line="259" w:lineRule="auto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>Install Docker Desktop from the official site if allowed on the device.</w:t>
      </w:r>
    </w:p>
    <w:p w14:paraId="66CBC6FF" w14:textId="77777777" w:rsidR="00917833" w:rsidRDefault="00A91052">
      <w:pPr>
        <w:pStyle w:val="ListNumber"/>
        <w:spacing w:after="40" w:line="259" w:lineRule="auto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>Open Terminal or PowerShell and run: docker --version.</w:t>
      </w:r>
    </w:p>
    <w:p w14:paraId="329E1854" w14:textId="77777777" w:rsidR="00917833" w:rsidRDefault="00A91052">
      <w:pPr>
        <w:pStyle w:val="ListNumber"/>
        <w:spacing w:after="40" w:line="259" w:lineRule="auto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>Run a lightweight container such as: docker run --rm hello-world.</w:t>
      </w:r>
    </w:p>
    <w:p w14:paraId="7618135F" w14:textId="77777777" w:rsidR="00917833" w:rsidRDefault="00A91052">
      <w:pPr>
        <w:pStyle w:val="ListNumber"/>
        <w:spacing w:after="40" w:line="259" w:lineRule="auto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>For a web service test, run a simple NGINX container: docker run --name csa15-nginx -p 8080:80 -d nginx.</w:t>
      </w:r>
    </w:p>
    <w:p w14:paraId="14AC20F2" w14:textId="77777777" w:rsidR="00917833" w:rsidRDefault="00A91052">
      <w:pPr>
        <w:pStyle w:val="ListNumber"/>
        <w:spacing w:after="40" w:line="259" w:lineRule="auto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>Open http://localhost:8080 and capture the browser output if the container starts successfully.</w:t>
      </w:r>
    </w:p>
    <w:p w14:paraId="2A789A17" w14:textId="77777777" w:rsidR="00917833" w:rsidRDefault="00A91052">
      <w:pPr>
        <w:pStyle w:val="ListNumber"/>
        <w:spacing w:after="40" w:line="259" w:lineRule="auto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>Check logs using: docker logs csa15-nginx.</w:t>
      </w:r>
    </w:p>
    <w:p w14:paraId="6FBC2457" w14:textId="77777777" w:rsidR="00917833" w:rsidRDefault="00A91052">
      <w:pPr>
        <w:pStyle w:val="ListNumber"/>
        <w:spacing w:after="40" w:line="259" w:lineRule="auto"/>
        <w:rPr>
          <w:rFonts w:ascii="Times New Roman" w:hAnsi="Times New Roman"/>
        </w:rPr>
      </w:pPr>
      <w:r>
        <w:rPr>
          <w:rFonts w:ascii="Times New Roman" w:hAnsi="Times New Roman"/>
          <w:sz w:val="19"/>
        </w:rPr>
        <w:t>Stop and remove the container after evidence capture: docker stop csa15-nginx followed by docker rm csa15-nginx.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3432"/>
        <w:gridCol w:w="1716"/>
        <w:gridCol w:w="1716"/>
        <w:gridCol w:w="3432"/>
      </w:tblGrid>
      <w:tr w:rsidR="00917833" w14:paraId="24CD5F1B" w14:textId="77777777">
        <w:trPr>
          <w:jc w:val="center"/>
        </w:trPr>
        <w:tc>
          <w:tcPr>
            <w:tcW w:w="3432" w:type="dxa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1FCB2275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Checkpoint</w:t>
            </w:r>
          </w:p>
        </w:tc>
        <w:tc>
          <w:tcPr>
            <w:tcW w:w="3432" w:type="dxa"/>
            <w:gridSpan w:val="2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4EF597ED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Status</w:t>
            </w:r>
          </w:p>
        </w:tc>
        <w:tc>
          <w:tcPr>
            <w:tcW w:w="3432" w:type="dxa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3ED24C7E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Evidence / Observation</w:t>
            </w:r>
          </w:p>
        </w:tc>
      </w:tr>
      <w:tr w:rsidR="00917833" w14:paraId="5B3001A4" w14:textId="77777777">
        <w:trPr>
          <w:jc w:val="center"/>
        </w:trPr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5C666C5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16"/>
              </w:rPr>
              <w:t>docker --version output is captured.</w:t>
            </w:r>
          </w:p>
        </w:tc>
        <w:tc>
          <w:tcPr>
            <w:tcW w:w="3432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57619D35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[X] </w:t>
            </w:r>
            <w:proofErr w:type="gramStart"/>
            <w:r>
              <w:rPr>
                <w:rFonts w:ascii="Times New Roman" w:hAnsi="Times New Roman"/>
              </w:rPr>
              <w:t>Yes  [  ]</w:t>
            </w:r>
            <w:proofErr w:type="gramEnd"/>
            <w:r>
              <w:rPr>
                <w:rFonts w:ascii="Times New Roman" w:hAnsi="Times New Roman"/>
              </w:rPr>
              <w:t xml:space="preserve"> Rework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6D8EE04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Docker version 29.6.2, build dfc4efb.</w:t>
            </w:r>
          </w:p>
        </w:tc>
      </w:tr>
      <w:tr w:rsidR="00917833" w14:paraId="1A605CDB" w14:textId="77777777">
        <w:trPr>
          <w:jc w:val="center"/>
        </w:trPr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BBBE9E3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16"/>
              </w:rPr>
              <w:t>A container run command is captured.</w:t>
            </w:r>
          </w:p>
        </w:tc>
        <w:tc>
          <w:tcPr>
            <w:tcW w:w="3432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5308863A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[X] </w:t>
            </w:r>
            <w:proofErr w:type="gramStart"/>
            <w:r>
              <w:rPr>
                <w:rFonts w:ascii="Times New Roman" w:hAnsi="Times New Roman"/>
              </w:rPr>
              <w:t>Yes  [  ]</w:t>
            </w:r>
            <w:proofErr w:type="gramEnd"/>
            <w:r>
              <w:rPr>
                <w:rFonts w:ascii="Times New Roman" w:hAnsi="Times New Roman"/>
              </w:rPr>
              <w:t xml:space="preserve"> Rework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91233F8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hello-world ran successfully; nginx container started with docker run --name csa15-nginx -p 8080:80 -d nginx.</w:t>
            </w:r>
          </w:p>
        </w:tc>
      </w:tr>
      <w:tr w:rsidR="00917833" w14:paraId="520C40A1" w14:textId="77777777">
        <w:trPr>
          <w:jc w:val="center"/>
        </w:trPr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DD6F407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16"/>
              </w:rPr>
              <w:t>Port mapping or service evidence is captured if web test is used.</w:t>
            </w:r>
          </w:p>
        </w:tc>
        <w:tc>
          <w:tcPr>
            <w:tcW w:w="3432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3A5CB2C5" w14:textId="77777777" w:rsidR="00917833" w:rsidRDefault="00A91052">
            <w:pPr>
              <w:rPr>
                <w:rFonts w:ascii="Times New Roman" w:hAnsi="Times New Roman"/>
              </w:rPr>
            </w:pPr>
            <w:proofErr w:type="gramStart"/>
            <w:r>
              <w:rPr>
                <w:rFonts w:ascii="Times New Roman" w:hAnsi="Times New Roman"/>
              </w:rPr>
              <w:t>[  ]</w:t>
            </w:r>
            <w:proofErr w:type="gramEnd"/>
            <w:r>
              <w:rPr>
                <w:rFonts w:ascii="Times New Roman" w:hAnsi="Times New Roman"/>
              </w:rPr>
              <w:t xml:space="preserve"> </w:t>
            </w:r>
            <w:proofErr w:type="gramStart"/>
            <w:r>
              <w:rPr>
                <w:rFonts w:ascii="Times New Roman" w:hAnsi="Times New Roman"/>
              </w:rPr>
              <w:t>Yes  [</w:t>
            </w:r>
            <w:proofErr w:type="gramEnd"/>
            <w:r>
              <w:rPr>
                <w:rFonts w:ascii="Times New Roman" w:hAnsi="Times New Roman"/>
              </w:rPr>
              <w:t>X] Rework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142FDB8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Container started with port mapping 8080:80 - browser confirmation at localhost:8080 still pending.</w:t>
            </w:r>
          </w:p>
        </w:tc>
      </w:tr>
      <w:tr w:rsidR="00917833" w14:paraId="41B344E2" w14:textId="77777777">
        <w:trPr>
          <w:jc w:val="center"/>
        </w:trPr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B183096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16"/>
              </w:rPr>
              <w:t>Container logs or status are captured.</w:t>
            </w:r>
          </w:p>
        </w:tc>
        <w:tc>
          <w:tcPr>
            <w:tcW w:w="3432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2A0CCB00" w14:textId="77777777" w:rsidR="00917833" w:rsidRDefault="00A91052">
            <w:pPr>
              <w:rPr>
                <w:rFonts w:ascii="Times New Roman" w:hAnsi="Times New Roman"/>
              </w:rPr>
            </w:pPr>
            <w:proofErr w:type="gramStart"/>
            <w:r>
              <w:rPr>
                <w:rFonts w:ascii="Times New Roman" w:hAnsi="Times New Roman"/>
              </w:rPr>
              <w:t>[  ]</w:t>
            </w:r>
            <w:proofErr w:type="gramEnd"/>
            <w:r>
              <w:rPr>
                <w:rFonts w:ascii="Times New Roman" w:hAnsi="Times New Roman"/>
              </w:rPr>
              <w:t xml:space="preserve"> </w:t>
            </w:r>
            <w:proofErr w:type="gramStart"/>
            <w:r>
              <w:rPr>
                <w:rFonts w:ascii="Times New Roman" w:hAnsi="Times New Roman"/>
              </w:rPr>
              <w:t>Yes  [</w:t>
            </w:r>
            <w:proofErr w:type="gramEnd"/>
            <w:r>
              <w:rPr>
                <w:rFonts w:ascii="Times New Roman" w:hAnsi="Times New Roman"/>
              </w:rPr>
              <w:t>X] Rework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7D4970A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Pending - run docker logs csa15-nginx and capture output.</w:t>
            </w:r>
          </w:p>
        </w:tc>
      </w:tr>
      <w:tr w:rsidR="00917833" w14:paraId="2CF7124B" w14:textId="77777777">
        <w:trPr>
          <w:jc w:val="center"/>
        </w:trPr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5665B4F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16"/>
              </w:rPr>
              <w:t>Container is stopped/removed after evidence capture.</w:t>
            </w:r>
          </w:p>
        </w:tc>
        <w:tc>
          <w:tcPr>
            <w:tcW w:w="3432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12C9AAF0" w14:textId="77777777" w:rsidR="00917833" w:rsidRDefault="00A91052">
            <w:pPr>
              <w:rPr>
                <w:rFonts w:ascii="Times New Roman" w:hAnsi="Times New Roman"/>
              </w:rPr>
            </w:pPr>
            <w:proofErr w:type="gramStart"/>
            <w:r>
              <w:rPr>
                <w:rFonts w:ascii="Times New Roman" w:hAnsi="Times New Roman"/>
              </w:rPr>
              <w:t>[  ]</w:t>
            </w:r>
            <w:proofErr w:type="gramEnd"/>
            <w:r>
              <w:rPr>
                <w:rFonts w:ascii="Times New Roman" w:hAnsi="Times New Roman"/>
              </w:rPr>
              <w:t xml:space="preserve"> </w:t>
            </w:r>
            <w:proofErr w:type="gramStart"/>
            <w:r>
              <w:rPr>
                <w:rFonts w:ascii="Times New Roman" w:hAnsi="Times New Roman"/>
              </w:rPr>
              <w:t>Yes  [</w:t>
            </w:r>
            <w:proofErr w:type="gramEnd"/>
            <w:r>
              <w:rPr>
                <w:rFonts w:ascii="Times New Roman" w:hAnsi="Times New Roman"/>
              </w:rPr>
              <w:t>X] Rework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DAF665E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Pending - run docker stop csa15-nginx &amp;&amp; docker rm csa15-nginx after evidence capture.</w:t>
            </w:r>
          </w:p>
        </w:tc>
      </w:tr>
      <w:tr w:rsidR="00917833" w14:paraId="5EBDC07D" w14:textId="77777777">
        <w:trPr>
          <w:jc w:val="center"/>
        </w:trPr>
        <w:tc>
          <w:tcPr>
            <w:tcW w:w="5148" w:type="dxa"/>
            <w:gridSpan w:val="2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1D85A18A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Docker Evidence</w:t>
            </w:r>
          </w:p>
        </w:tc>
        <w:tc>
          <w:tcPr>
            <w:tcW w:w="5148" w:type="dxa"/>
            <w:gridSpan w:val="2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2A92D9E4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Student Observation</w:t>
            </w:r>
          </w:p>
        </w:tc>
      </w:tr>
      <w:tr w:rsidR="00917833" w14:paraId="19B7CFD0" w14:textId="77777777">
        <w:trPr>
          <w:jc w:val="center"/>
        </w:trPr>
        <w:tc>
          <w:tcPr>
            <w:tcW w:w="5148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08E723F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7"/>
              </w:rPr>
              <w:t>Docker version</w:t>
            </w:r>
          </w:p>
        </w:tc>
        <w:tc>
          <w:tcPr>
            <w:tcW w:w="5148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3C1B7DF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29.6.2, build dfc4efb</w:t>
            </w:r>
          </w:p>
        </w:tc>
      </w:tr>
      <w:tr w:rsidR="00917833" w14:paraId="7BD3060B" w14:textId="77777777">
        <w:trPr>
          <w:jc w:val="center"/>
        </w:trPr>
        <w:tc>
          <w:tcPr>
            <w:tcW w:w="5148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3BAC2452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7"/>
              </w:rPr>
              <w:t>Image used</w:t>
            </w:r>
          </w:p>
        </w:tc>
        <w:tc>
          <w:tcPr>
            <w:tcW w:w="5148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55FA3BC0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hello-world, nginx</w:t>
            </w:r>
          </w:p>
        </w:tc>
      </w:tr>
      <w:tr w:rsidR="00917833" w14:paraId="472BC56F" w14:textId="77777777">
        <w:trPr>
          <w:jc w:val="center"/>
        </w:trPr>
        <w:tc>
          <w:tcPr>
            <w:tcW w:w="5148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99BD745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7"/>
              </w:rPr>
              <w:t>Container name</w:t>
            </w:r>
          </w:p>
        </w:tc>
        <w:tc>
          <w:tcPr>
            <w:tcW w:w="5148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A9E54E6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csa15-nginx</w:t>
            </w:r>
          </w:p>
        </w:tc>
      </w:tr>
      <w:tr w:rsidR="00917833" w14:paraId="587F9362" w14:textId="77777777">
        <w:trPr>
          <w:jc w:val="center"/>
        </w:trPr>
        <w:tc>
          <w:tcPr>
            <w:tcW w:w="5148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54210E8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7"/>
              </w:rPr>
              <w:t>Port mapping</w:t>
            </w:r>
          </w:p>
        </w:tc>
        <w:tc>
          <w:tcPr>
            <w:tcW w:w="5148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028F8F78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8080:80</w:t>
            </w:r>
          </w:p>
        </w:tc>
      </w:tr>
      <w:tr w:rsidR="00917833" w14:paraId="31248682" w14:textId="77777777">
        <w:trPr>
          <w:jc w:val="center"/>
        </w:trPr>
        <w:tc>
          <w:tcPr>
            <w:tcW w:w="5148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145F790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7"/>
              </w:rPr>
              <w:t>Service URL tested</w:t>
            </w:r>
          </w:p>
        </w:tc>
        <w:tc>
          <w:tcPr>
            <w:tcW w:w="5148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4371B70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http://localhost:8080 [pending browser screenshot]</w:t>
            </w:r>
          </w:p>
        </w:tc>
      </w:tr>
      <w:tr w:rsidR="00917833" w14:paraId="4651A403" w14:textId="77777777">
        <w:trPr>
          <w:jc w:val="center"/>
        </w:trPr>
        <w:tc>
          <w:tcPr>
            <w:tcW w:w="5148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6148F580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7"/>
              </w:rPr>
              <w:lastRenderedPageBreak/>
              <w:t>Log/status observation</w:t>
            </w:r>
          </w:p>
        </w:tc>
        <w:tc>
          <w:tcPr>
            <w:tcW w:w="5148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6FF2C41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[Add docker logs csa15-nginx output]</w:t>
            </w:r>
          </w:p>
        </w:tc>
      </w:tr>
      <w:tr w:rsidR="00917833" w14:paraId="4274F9AD" w14:textId="77777777">
        <w:trPr>
          <w:jc w:val="center"/>
        </w:trPr>
        <w:tc>
          <w:tcPr>
            <w:tcW w:w="5148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50DDE3B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7"/>
              </w:rPr>
              <w:t>Stop/remove evidence</w:t>
            </w:r>
          </w:p>
        </w:tc>
        <w:tc>
          <w:tcPr>
            <w:tcW w:w="5148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01360CA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[Add screenshot/output of docker stop and docker rm]</w:t>
            </w:r>
          </w:p>
        </w:tc>
      </w:tr>
      <w:tr w:rsidR="00917833" w14:paraId="3B3DCA01" w14:textId="77777777">
        <w:trPr>
          <w:jc w:val="center"/>
        </w:trPr>
        <w:tc>
          <w:tcPr>
            <w:tcW w:w="10296" w:type="dxa"/>
            <w:gridSpan w:val="4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</w:tcPr>
          <w:p w14:paraId="1C9B48F4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Evidence Space: Paste Docker command and browser/service screenshots</w:t>
            </w:r>
          </w:p>
          <w:p w14:paraId="0C4A69B9" w14:textId="77777777" w:rsidR="00917833" w:rsidRDefault="00917833">
            <w:pPr>
              <w:rPr>
                <w:rFonts w:ascii="Times New Roman" w:hAnsi="Times New Roman"/>
              </w:rPr>
            </w:pPr>
          </w:p>
          <w:p w14:paraId="1DC690B6" w14:textId="77777777" w:rsidR="00917833" w:rsidRDefault="00917833">
            <w:pPr>
              <w:rPr>
                <w:rFonts w:ascii="Times New Roman" w:hAnsi="Times New Roman"/>
              </w:rPr>
            </w:pPr>
          </w:p>
          <w:p w14:paraId="65AA59ED" w14:textId="77777777" w:rsidR="00917833" w:rsidRDefault="00917833">
            <w:pPr>
              <w:rPr>
                <w:rFonts w:ascii="Times New Roman" w:hAnsi="Times New Roman"/>
              </w:rPr>
            </w:pPr>
          </w:p>
          <w:p w14:paraId="5348C1B2" w14:textId="77777777" w:rsidR="00917833" w:rsidRDefault="00917833">
            <w:pPr>
              <w:rPr>
                <w:rFonts w:ascii="Times New Roman" w:hAnsi="Times New Roman"/>
              </w:rPr>
            </w:pPr>
          </w:p>
          <w:p w14:paraId="293BB962" w14:textId="77777777" w:rsidR="00917833" w:rsidRDefault="00917833">
            <w:pPr>
              <w:rPr>
                <w:rFonts w:ascii="Times New Roman" w:hAnsi="Times New Roman"/>
              </w:rPr>
            </w:pPr>
          </w:p>
          <w:p w14:paraId="7343B7C5" w14:textId="77777777" w:rsidR="00917833" w:rsidRDefault="00917833">
            <w:pPr>
              <w:rPr>
                <w:rFonts w:ascii="Times New Roman" w:hAnsi="Times New Roman"/>
              </w:rPr>
            </w:pPr>
          </w:p>
          <w:p w14:paraId="07EDF23D" w14:textId="77777777" w:rsidR="00917833" w:rsidRDefault="00917833">
            <w:pPr>
              <w:rPr>
                <w:rFonts w:ascii="Times New Roman" w:hAnsi="Times New Roman"/>
              </w:rPr>
            </w:pPr>
          </w:p>
          <w:p w14:paraId="4E72B067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DAA7380" wp14:editId="1F1DDC74">
                  <wp:extent cx="5029200" cy="4105275"/>
                  <wp:effectExtent l="0" t="0" r="0" b="0"/>
                  <wp:docPr id="1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9200" cy="41052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0E639A2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</w:rPr>
              <w:t>Docker version check, hello-world run, and nginx container start (port 8080:80).</w:t>
            </w:r>
          </w:p>
        </w:tc>
      </w:tr>
    </w:tbl>
    <w:p w14:paraId="4C7B4D26" w14:textId="77777777" w:rsidR="00917833" w:rsidRDefault="00A91052">
      <w:pPr>
        <w:spacing w:before="120" w:after="80"/>
        <w:rPr>
          <w:rFonts w:ascii="Times New Roman" w:hAnsi="Times New Roman"/>
        </w:rPr>
      </w:pPr>
      <w:r>
        <w:rPr>
          <w:rFonts w:ascii="Times New Roman" w:hAnsi="Times New Roman"/>
          <w:b/>
          <w:color w:val="2F6690"/>
          <w:sz w:val="23"/>
        </w:rPr>
        <w:t>B. Capstone Module Decision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3432"/>
        <w:gridCol w:w="3432"/>
        <w:gridCol w:w="3432"/>
      </w:tblGrid>
      <w:tr w:rsidR="00917833" w14:paraId="2F860077" w14:textId="77777777">
        <w:trPr>
          <w:jc w:val="center"/>
        </w:trPr>
        <w:tc>
          <w:tcPr>
            <w:tcW w:w="3432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314B7AE7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Capstone Module</w:t>
            </w:r>
          </w:p>
        </w:tc>
        <w:tc>
          <w:tcPr>
            <w:tcW w:w="3432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37B6D06D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VM / Container / Managed Service</w:t>
            </w:r>
          </w:p>
        </w:tc>
        <w:tc>
          <w:tcPr>
            <w:tcW w:w="3432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7B66BDA3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Technical Reason</w:t>
            </w:r>
          </w:p>
        </w:tc>
      </w:tr>
      <w:tr w:rsidR="00917833" w14:paraId="5B33CA57" w14:textId="77777777">
        <w:trPr>
          <w:jc w:val="center"/>
        </w:trPr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2CC9E96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6"/>
              </w:rPr>
              <w:t>Frontend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EECB3AA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Container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9B54C10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Stateless UI, scales horizontally, fast redeploy for dashboard updates.</w:t>
            </w:r>
          </w:p>
        </w:tc>
      </w:tr>
      <w:tr w:rsidR="00917833" w14:paraId="684E3C8A" w14:textId="77777777">
        <w:trPr>
          <w:jc w:val="center"/>
        </w:trPr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6CE66536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6"/>
              </w:rPr>
              <w:t>Backend/API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5DC5C140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Container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06939F2D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Needs fast startup and easy scaling </w:t>
            </w:r>
            <w:r>
              <w:rPr>
                <w:rFonts w:ascii="Times New Roman" w:hAnsi="Times New Roman"/>
              </w:rPr>
              <w:lastRenderedPageBreak/>
              <w:t>during event-time traffic spikes.</w:t>
            </w:r>
          </w:p>
        </w:tc>
      </w:tr>
      <w:tr w:rsidR="00917833" w14:paraId="3604FAF8" w14:textId="77777777">
        <w:trPr>
          <w:jc w:val="center"/>
        </w:trPr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C756702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6"/>
              </w:rPr>
              <w:lastRenderedPageBreak/>
              <w:t>Database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EFD6847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Managed Service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A96609B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Durability, automated backups and recovery matter more than raw control.</w:t>
            </w:r>
          </w:p>
        </w:tc>
      </w:tr>
      <w:tr w:rsidR="00917833" w14:paraId="3B877A4D" w14:textId="77777777">
        <w:trPr>
          <w:jc w:val="center"/>
        </w:trPr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81CBBB4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6"/>
              </w:rPr>
              <w:t>File storage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0159F0C4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Managed Service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27632CB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Cheap, durable storage for video frames/snapshots without managing disks.</w:t>
            </w:r>
          </w:p>
        </w:tc>
      </w:tr>
      <w:tr w:rsidR="00917833" w14:paraId="354C4F27" w14:textId="77777777">
        <w:trPr>
          <w:jc w:val="center"/>
        </w:trPr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76BB835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6"/>
              </w:rPr>
              <w:t>AI/Python module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A86BA18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VM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D9E19AF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Density-estimation inference needs consistent, higher CPU/GPU resources than a typical container limit.</w:t>
            </w:r>
          </w:p>
        </w:tc>
      </w:tr>
      <w:tr w:rsidR="00917833" w14:paraId="5CD6E502" w14:textId="77777777">
        <w:trPr>
          <w:jc w:val="center"/>
        </w:trPr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B855951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6"/>
              </w:rPr>
              <w:t>Analytics/dashboard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55C06392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Container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50B8CE80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Lightweight, rebuilt/updated frequently.</w:t>
            </w:r>
          </w:p>
        </w:tc>
      </w:tr>
      <w:tr w:rsidR="00917833" w14:paraId="4B7FB491" w14:textId="77777777">
        <w:trPr>
          <w:jc w:val="center"/>
        </w:trPr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B1C55C5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6"/>
              </w:rPr>
              <w:t>Notification/background job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9132A74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Container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F506D58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Short-lived, event-driven, scales independently of the main API.</w:t>
            </w:r>
          </w:p>
        </w:tc>
      </w:tr>
    </w:tbl>
    <w:p w14:paraId="7D3EF238" w14:textId="77777777" w:rsidR="00917833" w:rsidRDefault="00A91052">
      <w:pPr>
        <w:spacing w:before="120" w:after="80"/>
        <w:rPr>
          <w:rFonts w:ascii="Times New Roman" w:hAnsi="Times New Roman"/>
        </w:rPr>
      </w:pPr>
      <w:r>
        <w:rPr>
          <w:rFonts w:ascii="Times New Roman" w:hAnsi="Times New Roman"/>
          <w:b/>
          <w:color w:val="2F6690"/>
          <w:sz w:val="23"/>
        </w:rPr>
        <w:t>C. Optional Container and Orchestration Extension</w:t>
      </w:r>
    </w:p>
    <w:p w14:paraId="72DF3C7C" w14:textId="77777777" w:rsidR="00917833" w:rsidRDefault="00A91052">
      <w:pPr>
        <w:spacing w:after="80" w:line="264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Students who cannot use Docker Desktop may record an equivalent </w:t>
      </w:r>
      <w:proofErr w:type="spellStart"/>
      <w:r>
        <w:rPr>
          <w:rFonts w:ascii="Times New Roman" w:hAnsi="Times New Roman"/>
        </w:rPr>
        <w:t>Podman</w:t>
      </w:r>
      <w:proofErr w:type="spellEnd"/>
      <w:r>
        <w:rPr>
          <w:rFonts w:ascii="Times New Roman" w:hAnsi="Times New Roman"/>
        </w:rPr>
        <w:t xml:space="preserve"> attempt. Students with stronger device support may add a </w:t>
      </w:r>
      <w:proofErr w:type="spellStart"/>
      <w:r>
        <w:rPr>
          <w:rFonts w:ascii="Times New Roman" w:hAnsi="Times New Roman"/>
        </w:rPr>
        <w:t>Minikube</w:t>
      </w:r>
      <w:proofErr w:type="spellEnd"/>
      <w:r>
        <w:rPr>
          <w:rFonts w:ascii="Times New Roman" w:hAnsi="Times New Roman"/>
        </w:rPr>
        <w:t>/Kubernetes observation, but this is an extension and not a replacement for the VM evidence.</w:t>
      </w:r>
    </w:p>
    <w:p w14:paraId="792061D8" w14:textId="77777777" w:rsidR="00917833" w:rsidRDefault="00A91052">
      <w:pPr>
        <w:spacing w:after="40"/>
        <w:rPr>
          <w:rFonts w:ascii="Times New Roman" w:hAnsi="Times New Roman"/>
        </w:rPr>
      </w:pPr>
      <w:proofErr w:type="spellStart"/>
      <w:r>
        <w:rPr>
          <w:rFonts w:ascii="Times New Roman" w:hAnsi="Times New Roman"/>
          <w:color w:val="2F6690"/>
          <w:sz w:val="17"/>
        </w:rPr>
        <w:t>Podman</w:t>
      </w:r>
      <w:proofErr w:type="spellEnd"/>
      <w:r>
        <w:rPr>
          <w:rFonts w:ascii="Times New Roman" w:hAnsi="Times New Roman"/>
          <w:color w:val="2F6690"/>
          <w:sz w:val="17"/>
        </w:rPr>
        <w:t>: https://podman.io/</w:t>
      </w:r>
    </w:p>
    <w:p w14:paraId="6A56A4F6" w14:textId="77777777" w:rsidR="00917833" w:rsidRDefault="00A91052">
      <w:pPr>
        <w:spacing w:after="40"/>
        <w:rPr>
          <w:rFonts w:ascii="Times New Roman" w:hAnsi="Times New Roman"/>
        </w:rPr>
      </w:pPr>
      <w:proofErr w:type="spellStart"/>
      <w:r>
        <w:rPr>
          <w:rFonts w:ascii="Times New Roman" w:hAnsi="Times New Roman"/>
          <w:color w:val="2F6690"/>
          <w:sz w:val="17"/>
        </w:rPr>
        <w:t>Minikube</w:t>
      </w:r>
      <w:proofErr w:type="spellEnd"/>
      <w:r>
        <w:rPr>
          <w:rFonts w:ascii="Times New Roman" w:hAnsi="Times New Roman"/>
          <w:color w:val="2F6690"/>
          <w:sz w:val="17"/>
        </w:rPr>
        <w:t>: https://minikube.sigs.k8s.io/docs/start/</w:t>
      </w:r>
    </w:p>
    <w:p w14:paraId="19035733" w14:textId="77777777" w:rsidR="00917833" w:rsidRDefault="00A91052">
      <w:pPr>
        <w:spacing w:after="40"/>
        <w:rPr>
          <w:rFonts w:ascii="Times New Roman" w:hAnsi="Times New Roman"/>
        </w:rPr>
      </w:pPr>
      <w:r>
        <w:rPr>
          <w:rFonts w:ascii="Times New Roman" w:hAnsi="Times New Roman"/>
          <w:color w:val="2F6690"/>
          <w:sz w:val="17"/>
        </w:rPr>
        <w:t>Kubernetes documentation: https://kubernetes.io/docs/home/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3432"/>
        <w:gridCol w:w="3432"/>
        <w:gridCol w:w="3432"/>
      </w:tblGrid>
      <w:tr w:rsidR="00917833" w14:paraId="7CEDA301" w14:textId="77777777">
        <w:trPr>
          <w:jc w:val="center"/>
        </w:trPr>
        <w:tc>
          <w:tcPr>
            <w:tcW w:w="3432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3034ED3C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Optional Tool</w:t>
            </w:r>
          </w:p>
        </w:tc>
        <w:tc>
          <w:tcPr>
            <w:tcW w:w="3432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797DE8FD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Possible Evidence</w:t>
            </w:r>
          </w:p>
        </w:tc>
        <w:tc>
          <w:tcPr>
            <w:tcW w:w="3432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6E603C13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Student Observation</w:t>
            </w:r>
          </w:p>
        </w:tc>
      </w:tr>
      <w:tr w:rsidR="00917833" w14:paraId="2CA12281" w14:textId="77777777">
        <w:trPr>
          <w:jc w:val="center"/>
        </w:trPr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393522D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b/>
                <w:color w:val="1F4E79"/>
                <w:sz w:val="16"/>
              </w:rPr>
              <w:t>Podman</w:t>
            </w:r>
            <w:proofErr w:type="spellEnd"/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5C46915" w14:textId="77777777" w:rsidR="00917833" w:rsidRDefault="00A91052">
            <w:pPr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16"/>
              </w:rPr>
              <w:t>podman</w:t>
            </w:r>
            <w:proofErr w:type="spellEnd"/>
            <w:r>
              <w:rPr>
                <w:rFonts w:ascii="Times New Roman" w:hAnsi="Times New Roman"/>
                <w:sz w:val="16"/>
              </w:rPr>
              <w:t xml:space="preserve"> --version, image pull/run, logs, stop/remove evidence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B001136" w14:textId="77777777" w:rsidR="00917833" w:rsidRDefault="00917833">
            <w:pPr>
              <w:jc w:val="center"/>
              <w:rPr>
                <w:rFonts w:ascii="Times New Roman" w:hAnsi="Times New Roman"/>
              </w:rPr>
            </w:pPr>
          </w:p>
        </w:tc>
      </w:tr>
      <w:tr w:rsidR="00917833" w14:paraId="4A2CAD25" w14:textId="77777777">
        <w:trPr>
          <w:jc w:val="center"/>
        </w:trPr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3CB57931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b/>
                <w:color w:val="1F4E79"/>
                <w:sz w:val="16"/>
              </w:rPr>
              <w:t>Minikube</w:t>
            </w:r>
            <w:proofErr w:type="spellEnd"/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8F72DD6" w14:textId="77777777" w:rsidR="00917833" w:rsidRDefault="00A91052">
            <w:pPr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16"/>
              </w:rPr>
              <w:t>minikube</w:t>
            </w:r>
            <w:proofErr w:type="spellEnd"/>
            <w:r>
              <w:rPr>
                <w:rFonts w:ascii="Times New Roman" w:hAnsi="Times New Roman"/>
                <w:sz w:val="16"/>
              </w:rPr>
              <w:t xml:space="preserve"> start/status, </w:t>
            </w:r>
            <w:proofErr w:type="spellStart"/>
            <w:r>
              <w:rPr>
                <w:rFonts w:ascii="Times New Roman" w:hAnsi="Times New Roman"/>
                <w:sz w:val="16"/>
              </w:rPr>
              <w:t>kubectl</w:t>
            </w:r>
            <w:proofErr w:type="spellEnd"/>
            <w:r>
              <w:rPr>
                <w:rFonts w:ascii="Times New Roman" w:hAnsi="Times New Roman"/>
                <w:sz w:val="16"/>
              </w:rPr>
              <w:t xml:space="preserve"> get nodes/pods evidence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5DA626D5" w14:textId="77777777" w:rsidR="00917833" w:rsidRDefault="00917833">
            <w:pPr>
              <w:jc w:val="center"/>
              <w:rPr>
                <w:rFonts w:ascii="Times New Roman" w:hAnsi="Times New Roman"/>
              </w:rPr>
            </w:pPr>
          </w:p>
        </w:tc>
      </w:tr>
      <w:tr w:rsidR="00917833" w14:paraId="56571D3D" w14:textId="77777777">
        <w:trPr>
          <w:jc w:val="center"/>
        </w:trPr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EFB3045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6"/>
              </w:rPr>
              <w:t>Kubernetes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5779A02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6"/>
              </w:rPr>
              <w:t>Simple deployment/service YAML or command evidence if attempted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85C41DB" w14:textId="77777777" w:rsidR="00917833" w:rsidRDefault="00917833">
            <w:pPr>
              <w:jc w:val="center"/>
              <w:rPr>
                <w:rFonts w:ascii="Times New Roman" w:hAnsi="Times New Roman"/>
              </w:rPr>
            </w:pPr>
          </w:p>
        </w:tc>
      </w:tr>
    </w:tbl>
    <w:p w14:paraId="67098D37" w14:textId="77777777" w:rsidR="00917833" w:rsidRDefault="00A91052">
      <w:pPr>
        <w:rPr>
          <w:rFonts w:ascii="Times New Roman" w:hAnsi="Times New Roman"/>
        </w:rPr>
      </w:pPr>
      <w:r>
        <w:br w:type="page"/>
      </w:r>
    </w:p>
    <w:p w14:paraId="747B71EF" w14:textId="77777777" w:rsidR="00917833" w:rsidRDefault="00A91052">
      <w:pPr>
        <w:spacing w:after="80"/>
        <w:rPr>
          <w:rFonts w:ascii="Times New Roman" w:hAnsi="Times New Roman"/>
        </w:rPr>
      </w:pPr>
      <w:r>
        <w:rPr>
          <w:rFonts w:ascii="Times New Roman" w:hAnsi="Times New Roman"/>
          <w:b/>
          <w:color w:val="1F4E79"/>
          <w:sz w:val="28"/>
        </w:rPr>
        <w:lastRenderedPageBreak/>
        <w:t>Part 6: Track D - Technical Simulation Path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10296"/>
      </w:tblGrid>
      <w:tr w:rsidR="00917833" w14:paraId="1A925954" w14:textId="77777777">
        <w:trPr>
          <w:jc w:val="center"/>
        </w:trPr>
        <w:tc>
          <w:tcPr>
            <w:tcW w:w="10296" w:type="dxa"/>
            <w:tcBorders>
              <w:top w:val="single" w:sz="6" w:space="0" w:color="88A9C3"/>
              <w:left w:val="single" w:sz="6" w:space="0" w:color="88A9C3"/>
              <w:bottom w:val="single" w:sz="6" w:space="0" w:color="88A9C3"/>
              <w:right w:val="single" w:sz="6" w:space="0" w:color="88A9C3"/>
            </w:tcBorders>
            <w:shd w:val="clear" w:color="auto" w:fill="F8FAFC"/>
          </w:tcPr>
          <w:p w14:paraId="3ECEE0CD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Use Only When Required</w:t>
            </w:r>
          </w:p>
          <w:p w14:paraId="2192DF6F" w14:textId="77777777" w:rsidR="00917833" w:rsidRDefault="00A91052">
            <w:pPr>
              <w:spacing w:after="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8"/>
              </w:rPr>
              <w:t>This path is permitted only when account activation, device capability, installation permission or lab network restrictions prevent practical deployment. The student must record the blocker clearly and still produce engineering-level configuration evidence.</w:t>
            </w:r>
          </w:p>
        </w:tc>
      </w:tr>
    </w:tbl>
    <w:p w14:paraId="7B79A13C" w14:textId="77777777" w:rsidR="00917833" w:rsidRDefault="00A91052">
      <w:pPr>
        <w:spacing w:after="40"/>
        <w:rPr>
          <w:rFonts w:ascii="Times New Roman" w:hAnsi="Times New Roman"/>
        </w:rPr>
      </w:pPr>
      <w:proofErr w:type="spellStart"/>
      <w:r>
        <w:rPr>
          <w:rFonts w:ascii="Times New Roman" w:hAnsi="Times New Roman"/>
          <w:color w:val="2F6690"/>
          <w:sz w:val="17"/>
        </w:rPr>
        <w:t>CloudSim</w:t>
      </w:r>
      <w:proofErr w:type="spellEnd"/>
      <w:r>
        <w:rPr>
          <w:rFonts w:ascii="Times New Roman" w:hAnsi="Times New Roman"/>
          <w:color w:val="2F6690"/>
          <w:sz w:val="17"/>
        </w:rPr>
        <w:t>: https://github.com/Cloudslab/cloudsim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5148"/>
        <w:gridCol w:w="5148"/>
      </w:tblGrid>
      <w:tr w:rsidR="00917833" w14:paraId="1A0F2CA6" w14:textId="77777777">
        <w:trPr>
          <w:jc w:val="center"/>
        </w:trPr>
        <w:tc>
          <w:tcPr>
            <w:tcW w:w="5148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042B8412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Simulation Artifact</w:t>
            </w:r>
          </w:p>
        </w:tc>
        <w:tc>
          <w:tcPr>
            <w:tcW w:w="5148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14765107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Required Content</w:t>
            </w:r>
          </w:p>
        </w:tc>
      </w:tr>
      <w:tr w:rsidR="00917833" w14:paraId="7A4673AE" w14:textId="77777777">
        <w:trPr>
          <w:jc w:val="center"/>
        </w:trPr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3308B22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6"/>
              </w:rPr>
              <w:t>Blocker statement</w:t>
            </w:r>
          </w:p>
        </w:tc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856855A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6"/>
              </w:rPr>
              <w:t>Exact reason practical execution could not be completed and evidence of attempted setup.</w:t>
            </w:r>
          </w:p>
        </w:tc>
      </w:tr>
      <w:tr w:rsidR="00917833" w14:paraId="04197CC8" w14:textId="77777777">
        <w:trPr>
          <w:jc w:val="center"/>
        </w:trPr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BD0DDEE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6"/>
              </w:rPr>
              <w:t>VM configuration table</w:t>
            </w:r>
          </w:p>
        </w:tc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6DF0041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6"/>
              </w:rPr>
              <w:t>Cloud/local VM size, CPU, RAM, disk, OS image, region/host, network, access method.</w:t>
            </w:r>
          </w:p>
        </w:tc>
      </w:tr>
      <w:tr w:rsidR="00917833" w14:paraId="177C48AF" w14:textId="77777777">
        <w:trPr>
          <w:jc w:val="center"/>
        </w:trPr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0D4BCDA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6"/>
              </w:rPr>
              <w:t>Security table</w:t>
            </w:r>
          </w:p>
        </w:tc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C5DD9E0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6"/>
              </w:rPr>
              <w:t>Ports, authentication method, firewall rule, public exposure, password/SSH decision.</w:t>
            </w:r>
          </w:p>
        </w:tc>
      </w:tr>
      <w:tr w:rsidR="00917833" w14:paraId="53C9DB96" w14:textId="77777777">
        <w:trPr>
          <w:jc w:val="center"/>
        </w:trPr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5FD210B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6"/>
              </w:rPr>
              <w:t>Snapshot/clone plan</w:t>
            </w:r>
          </w:p>
        </w:tc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2AE950B4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6"/>
              </w:rPr>
              <w:t>Names, timing, retention and rollback purpose.</w:t>
            </w:r>
          </w:p>
        </w:tc>
      </w:tr>
      <w:tr w:rsidR="00917833" w14:paraId="6FDDCF12" w14:textId="77777777">
        <w:trPr>
          <w:jc w:val="center"/>
        </w:trPr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1F9ED4D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6"/>
              </w:rPr>
              <w:t>Command plan</w:t>
            </w:r>
          </w:p>
        </w:tc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C115459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6"/>
              </w:rPr>
              <w:t>Commands that would verify OS, memory, disk, IP and service status.</w:t>
            </w:r>
          </w:p>
        </w:tc>
      </w:tr>
      <w:tr w:rsidR="00917833" w14:paraId="1746DF73" w14:textId="77777777">
        <w:trPr>
          <w:jc w:val="center"/>
        </w:trPr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2B5DD64F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6"/>
              </w:rPr>
              <w:t>Architecture diagram</w:t>
            </w:r>
          </w:p>
        </w:tc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9F35669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6"/>
              </w:rPr>
              <w:t>User, VM/container, database/storage, firewall/network and monitoring/evidence flow.</w:t>
            </w:r>
          </w:p>
        </w:tc>
      </w:tr>
      <w:tr w:rsidR="00917833" w14:paraId="217C2E8C" w14:textId="77777777">
        <w:trPr>
          <w:jc w:val="center"/>
        </w:trPr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4F7086F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6"/>
              </w:rPr>
              <w:t>Risk analysis</w:t>
            </w:r>
          </w:p>
        </w:tc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40B5301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6"/>
              </w:rPr>
              <w:t>Cost, public IP exposure, weak credentials, lost data, insufficient host resources.</w:t>
            </w:r>
          </w:p>
        </w:tc>
      </w:tr>
      <w:tr w:rsidR="00917833" w14:paraId="017F0D08" w14:textId="77777777">
        <w:trPr>
          <w:jc w:val="center"/>
        </w:trPr>
        <w:tc>
          <w:tcPr>
            <w:tcW w:w="10296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</w:tcPr>
          <w:p w14:paraId="34127AE4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Blocker Evidence and Justification</w:t>
            </w:r>
          </w:p>
          <w:p w14:paraId="440141FD" w14:textId="77777777" w:rsidR="00917833" w:rsidRDefault="00917833">
            <w:pPr>
              <w:rPr>
                <w:rFonts w:ascii="Times New Roman" w:hAnsi="Times New Roman"/>
              </w:rPr>
            </w:pPr>
          </w:p>
          <w:p w14:paraId="7F4D537C" w14:textId="77777777" w:rsidR="00917833" w:rsidRDefault="00917833">
            <w:pPr>
              <w:rPr>
                <w:rFonts w:ascii="Times New Roman" w:hAnsi="Times New Roman"/>
              </w:rPr>
            </w:pPr>
          </w:p>
          <w:p w14:paraId="5488AE50" w14:textId="77777777" w:rsidR="00917833" w:rsidRDefault="00917833">
            <w:pPr>
              <w:rPr>
                <w:rFonts w:ascii="Times New Roman" w:hAnsi="Times New Roman"/>
              </w:rPr>
            </w:pPr>
          </w:p>
          <w:p w14:paraId="1A940D0E" w14:textId="77777777" w:rsidR="00917833" w:rsidRDefault="00917833">
            <w:pPr>
              <w:rPr>
                <w:rFonts w:ascii="Times New Roman" w:hAnsi="Times New Roman"/>
              </w:rPr>
            </w:pPr>
          </w:p>
          <w:p w14:paraId="3CC58B55" w14:textId="77777777" w:rsidR="00917833" w:rsidRDefault="00917833">
            <w:pPr>
              <w:rPr>
                <w:rFonts w:ascii="Times New Roman" w:hAnsi="Times New Roman"/>
              </w:rPr>
            </w:pPr>
          </w:p>
        </w:tc>
      </w:tr>
      <w:tr w:rsidR="00917833" w14:paraId="2EB41C2C" w14:textId="77777777">
        <w:trPr>
          <w:jc w:val="center"/>
        </w:trPr>
        <w:tc>
          <w:tcPr>
            <w:tcW w:w="5148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02239486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Planned Configuration</w:t>
            </w:r>
          </w:p>
        </w:tc>
        <w:tc>
          <w:tcPr>
            <w:tcW w:w="5148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2A057707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Student Value</w:t>
            </w:r>
          </w:p>
        </w:tc>
      </w:tr>
      <w:tr w:rsidR="00917833" w14:paraId="31E3B007" w14:textId="77777777">
        <w:trPr>
          <w:jc w:val="center"/>
        </w:trPr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EA9A042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7"/>
              </w:rPr>
              <w:t>Platform</w:t>
            </w:r>
          </w:p>
        </w:tc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C75E51F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7"/>
              </w:rPr>
              <w:t>Azure / VirtualBox / VMware / Docker</w:t>
            </w:r>
          </w:p>
        </w:tc>
      </w:tr>
      <w:tr w:rsidR="00917833" w14:paraId="0B55ABE9" w14:textId="77777777">
        <w:trPr>
          <w:jc w:val="center"/>
        </w:trPr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06E4C740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7"/>
              </w:rPr>
              <w:t>OS image</w:t>
            </w:r>
          </w:p>
        </w:tc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1BC9966" w14:textId="77777777" w:rsidR="00917833" w:rsidRDefault="00917833">
            <w:pPr>
              <w:jc w:val="center"/>
              <w:rPr>
                <w:rFonts w:ascii="Times New Roman" w:hAnsi="Times New Roman"/>
              </w:rPr>
            </w:pPr>
          </w:p>
        </w:tc>
      </w:tr>
      <w:tr w:rsidR="00917833" w14:paraId="44919AB5" w14:textId="77777777">
        <w:trPr>
          <w:jc w:val="center"/>
        </w:trPr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0B0B28E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7"/>
              </w:rPr>
              <w:t>vCPU</w:t>
            </w:r>
          </w:p>
        </w:tc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5BED22B" w14:textId="77777777" w:rsidR="00917833" w:rsidRDefault="00917833">
            <w:pPr>
              <w:jc w:val="center"/>
              <w:rPr>
                <w:rFonts w:ascii="Times New Roman" w:hAnsi="Times New Roman"/>
              </w:rPr>
            </w:pPr>
          </w:p>
        </w:tc>
      </w:tr>
      <w:tr w:rsidR="00917833" w14:paraId="08E9451A" w14:textId="77777777">
        <w:trPr>
          <w:jc w:val="center"/>
        </w:trPr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20E8D87D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7"/>
              </w:rPr>
              <w:t>RAM</w:t>
            </w:r>
          </w:p>
        </w:tc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FC5F8DF" w14:textId="77777777" w:rsidR="00917833" w:rsidRDefault="00917833">
            <w:pPr>
              <w:jc w:val="center"/>
              <w:rPr>
                <w:rFonts w:ascii="Times New Roman" w:hAnsi="Times New Roman"/>
              </w:rPr>
            </w:pPr>
          </w:p>
        </w:tc>
      </w:tr>
      <w:tr w:rsidR="00917833" w14:paraId="7D750B94" w14:textId="77777777">
        <w:trPr>
          <w:jc w:val="center"/>
        </w:trPr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80CB1DC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7"/>
              </w:rPr>
              <w:t>Disk</w:t>
            </w:r>
          </w:p>
        </w:tc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A1046B3" w14:textId="77777777" w:rsidR="00917833" w:rsidRDefault="00917833">
            <w:pPr>
              <w:jc w:val="center"/>
              <w:rPr>
                <w:rFonts w:ascii="Times New Roman" w:hAnsi="Times New Roman"/>
              </w:rPr>
            </w:pPr>
          </w:p>
        </w:tc>
      </w:tr>
      <w:tr w:rsidR="00917833" w14:paraId="32A40850" w14:textId="77777777">
        <w:trPr>
          <w:jc w:val="center"/>
        </w:trPr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0E4A22B5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7"/>
              </w:rPr>
              <w:t>Network mode / firewall</w:t>
            </w:r>
          </w:p>
        </w:tc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D2229A2" w14:textId="77777777" w:rsidR="00917833" w:rsidRDefault="00917833">
            <w:pPr>
              <w:jc w:val="center"/>
              <w:rPr>
                <w:rFonts w:ascii="Times New Roman" w:hAnsi="Times New Roman"/>
              </w:rPr>
            </w:pPr>
          </w:p>
        </w:tc>
      </w:tr>
      <w:tr w:rsidR="00917833" w14:paraId="68259727" w14:textId="77777777">
        <w:trPr>
          <w:jc w:val="center"/>
        </w:trPr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9DFC472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7"/>
              </w:rPr>
              <w:t>Access method</w:t>
            </w:r>
          </w:p>
        </w:tc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8802C04" w14:textId="77777777" w:rsidR="00917833" w:rsidRDefault="00917833">
            <w:pPr>
              <w:jc w:val="center"/>
              <w:rPr>
                <w:rFonts w:ascii="Times New Roman" w:hAnsi="Times New Roman"/>
              </w:rPr>
            </w:pPr>
          </w:p>
        </w:tc>
      </w:tr>
      <w:tr w:rsidR="00917833" w14:paraId="258915D4" w14:textId="77777777">
        <w:trPr>
          <w:jc w:val="center"/>
        </w:trPr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05249D32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7"/>
              </w:rPr>
              <w:t>Service to verify</w:t>
            </w:r>
          </w:p>
        </w:tc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68AF3B76" w14:textId="77777777" w:rsidR="00917833" w:rsidRDefault="00917833">
            <w:pPr>
              <w:jc w:val="center"/>
              <w:rPr>
                <w:rFonts w:ascii="Times New Roman" w:hAnsi="Times New Roman"/>
              </w:rPr>
            </w:pPr>
          </w:p>
        </w:tc>
      </w:tr>
      <w:tr w:rsidR="00917833" w14:paraId="4037D7CC" w14:textId="77777777">
        <w:trPr>
          <w:jc w:val="center"/>
        </w:trPr>
        <w:tc>
          <w:tcPr>
            <w:tcW w:w="10296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</w:tcPr>
          <w:p w14:paraId="17173871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Paste or draw the simulation architecture diagram here</w:t>
            </w:r>
          </w:p>
          <w:p w14:paraId="70DCF308" w14:textId="77777777" w:rsidR="00917833" w:rsidRDefault="00917833">
            <w:pPr>
              <w:rPr>
                <w:rFonts w:ascii="Times New Roman" w:hAnsi="Times New Roman"/>
              </w:rPr>
            </w:pPr>
          </w:p>
          <w:p w14:paraId="67646BA5" w14:textId="77777777" w:rsidR="00917833" w:rsidRDefault="00917833">
            <w:pPr>
              <w:rPr>
                <w:rFonts w:ascii="Times New Roman" w:hAnsi="Times New Roman"/>
              </w:rPr>
            </w:pPr>
          </w:p>
          <w:p w14:paraId="12828EF5" w14:textId="77777777" w:rsidR="00917833" w:rsidRDefault="00917833">
            <w:pPr>
              <w:rPr>
                <w:rFonts w:ascii="Times New Roman" w:hAnsi="Times New Roman"/>
              </w:rPr>
            </w:pPr>
          </w:p>
          <w:p w14:paraId="35B303B4" w14:textId="77777777" w:rsidR="00917833" w:rsidRDefault="00917833">
            <w:pPr>
              <w:rPr>
                <w:rFonts w:ascii="Times New Roman" w:hAnsi="Times New Roman"/>
              </w:rPr>
            </w:pPr>
          </w:p>
          <w:p w14:paraId="2FA1DACC" w14:textId="77777777" w:rsidR="00917833" w:rsidRDefault="00917833">
            <w:pPr>
              <w:rPr>
                <w:rFonts w:ascii="Times New Roman" w:hAnsi="Times New Roman"/>
              </w:rPr>
            </w:pPr>
          </w:p>
          <w:p w14:paraId="6F5385BE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</w:rPr>
              <w:drawing>
                <wp:anchor distT="0" distB="0" distL="0" distR="0" simplePos="0" relativeHeight="11" behindDoc="0" locked="0" layoutInCell="0" allowOverlap="1" wp14:anchorId="579F17A5" wp14:editId="0D5AF60D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400800" cy="3451225"/>
                  <wp:effectExtent l="0" t="0" r="0" b="0"/>
                  <wp:wrapSquare wrapText="largest"/>
                  <wp:docPr id="11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34512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723ECEB8" w14:textId="77777777" w:rsidR="00917833" w:rsidRDefault="00917833">
            <w:pPr>
              <w:rPr>
                <w:rFonts w:ascii="Times New Roman" w:hAnsi="Times New Roman"/>
              </w:rPr>
            </w:pPr>
          </w:p>
          <w:p w14:paraId="6E8D5D0E" w14:textId="77777777" w:rsidR="00917833" w:rsidRDefault="00917833">
            <w:pPr>
              <w:rPr>
                <w:rFonts w:ascii="Times New Roman" w:hAnsi="Times New Roman"/>
              </w:rPr>
            </w:pPr>
          </w:p>
        </w:tc>
      </w:tr>
    </w:tbl>
    <w:p w14:paraId="395E94BC" w14:textId="77777777" w:rsidR="00917833" w:rsidRDefault="00A91052">
      <w:pPr>
        <w:rPr>
          <w:rFonts w:ascii="Times New Roman" w:hAnsi="Times New Roman"/>
        </w:rPr>
      </w:pPr>
      <w:r>
        <w:lastRenderedPageBreak/>
        <w:br w:type="page"/>
      </w:r>
    </w:p>
    <w:p w14:paraId="7C7CD226" w14:textId="77777777" w:rsidR="00917833" w:rsidRDefault="00A91052">
      <w:pPr>
        <w:spacing w:after="80"/>
        <w:rPr>
          <w:rFonts w:ascii="Times New Roman" w:hAnsi="Times New Roman"/>
        </w:rPr>
      </w:pPr>
      <w:r>
        <w:rPr>
          <w:rFonts w:ascii="Times New Roman" w:hAnsi="Times New Roman"/>
          <w:b/>
          <w:color w:val="1F4E79"/>
          <w:sz w:val="28"/>
        </w:rPr>
        <w:lastRenderedPageBreak/>
        <w:t>Part 7: CO2 Reflection and Infrastructure Defense</w:t>
      </w:r>
    </w:p>
    <w:p w14:paraId="5B97048C" w14:textId="77777777" w:rsidR="00917833" w:rsidRDefault="00A91052">
      <w:pPr>
        <w:spacing w:after="80" w:line="264" w:lineRule="auto"/>
        <w:rPr>
          <w:rFonts w:ascii="Times New Roman" w:hAnsi="Times New Roman"/>
        </w:rPr>
      </w:pPr>
      <w:r>
        <w:rPr>
          <w:rFonts w:ascii="Times New Roman" w:hAnsi="Times New Roman"/>
        </w:rPr>
        <w:t>This section converts practical evidence into engineering understanding. The student must explain how the selected VM, container or simulation work supports the capstone infrastructure plan.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5148"/>
        <w:gridCol w:w="5148"/>
      </w:tblGrid>
      <w:tr w:rsidR="00917833" w14:paraId="48E9D8A5" w14:textId="77777777">
        <w:trPr>
          <w:jc w:val="center"/>
        </w:trPr>
        <w:tc>
          <w:tcPr>
            <w:tcW w:w="5148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4B965BBB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Reflection Prompt</w:t>
            </w:r>
          </w:p>
        </w:tc>
        <w:tc>
          <w:tcPr>
            <w:tcW w:w="5148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6249EBD9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Student Response</w:t>
            </w:r>
          </w:p>
        </w:tc>
      </w:tr>
      <w:tr w:rsidR="00917833" w14:paraId="670118F4" w14:textId="77777777">
        <w:trPr>
          <w:jc w:val="center"/>
        </w:trPr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E291299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6"/>
              </w:rPr>
              <w:t>What CO2 concept became clearer through this activity?</w:t>
            </w:r>
          </w:p>
        </w:tc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8BB5D90" w14:textId="77777777" w:rsidR="00917833" w:rsidRDefault="00917833">
            <w:pPr>
              <w:jc w:val="center"/>
              <w:rPr>
                <w:rFonts w:ascii="Times New Roman" w:hAnsi="Times New Roman"/>
              </w:rPr>
            </w:pPr>
          </w:p>
        </w:tc>
      </w:tr>
      <w:tr w:rsidR="00917833" w14:paraId="644C85A5" w14:textId="77777777">
        <w:trPr>
          <w:jc w:val="center"/>
        </w:trPr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302738F6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6"/>
              </w:rPr>
              <w:t>How did the practical configuration confirm or challenge the CO2 AT1 VM sizing estimate?</w:t>
            </w:r>
          </w:p>
        </w:tc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6BC0F38E" w14:textId="77777777" w:rsidR="00917833" w:rsidRDefault="00917833">
            <w:pPr>
              <w:jc w:val="center"/>
              <w:rPr>
                <w:rFonts w:ascii="Times New Roman" w:hAnsi="Times New Roman"/>
              </w:rPr>
            </w:pPr>
          </w:p>
        </w:tc>
      </w:tr>
      <w:tr w:rsidR="00917833" w14:paraId="1FA006B3" w14:textId="77777777">
        <w:trPr>
          <w:jc w:val="center"/>
        </w:trPr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6AFFCE8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6"/>
              </w:rPr>
              <w:t>Which evidence proves that CPU, RAM, disk, OS image and network settings were understood?</w:t>
            </w:r>
          </w:p>
        </w:tc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88634B0" w14:textId="77777777" w:rsidR="00917833" w:rsidRDefault="00917833">
            <w:pPr>
              <w:jc w:val="center"/>
              <w:rPr>
                <w:rFonts w:ascii="Times New Roman" w:hAnsi="Times New Roman"/>
              </w:rPr>
            </w:pPr>
          </w:p>
        </w:tc>
      </w:tr>
      <w:tr w:rsidR="00917833" w14:paraId="72C5CA08" w14:textId="77777777">
        <w:trPr>
          <w:jc w:val="center"/>
        </w:trPr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592DD4CC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6"/>
              </w:rPr>
              <w:t>Which security decision is most important for the capstone product and why?</w:t>
            </w:r>
          </w:p>
        </w:tc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E4972CC" w14:textId="77777777" w:rsidR="00917833" w:rsidRDefault="00917833">
            <w:pPr>
              <w:jc w:val="center"/>
              <w:rPr>
                <w:rFonts w:ascii="Times New Roman" w:hAnsi="Times New Roman"/>
              </w:rPr>
            </w:pPr>
          </w:p>
        </w:tc>
      </w:tr>
      <w:tr w:rsidR="00917833" w14:paraId="521650FA" w14:textId="77777777">
        <w:trPr>
          <w:jc w:val="center"/>
        </w:trPr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8E49184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6"/>
              </w:rPr>
              <w:t>What will be carried forward from CO2 AT2 to CO2 AT3 infrastructure defense?</w:t>
            </w:r>
          </w:p>
        </w:tc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3AF2B20" w14:textId="77777777" w:rsidR="00917833" w:rsidRDefault="00917833">
            <w:pPr>
              <w:jc w:val="center"/>
              <w:rPr>
                <w:rFonts w:ascii="Times New Roman" w:hAnsi="Times New Roman"/>
              </w:rPr>
            </w:pPr>
          </w:p>
        </w:tc>
      </w:tr>
      <w:tr w:rsidR="00917833" w14:paraId="7961C3FB" w14:textId="77777777">
        <w:trPr>
          <w:jc w:val="center"/>
        </w:trPr>
        <w:tc>
          <w:tcPr>
            <w:tcW w:w="10296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</w:tcPr>
          <w:p w14:paraId="3D2D654E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Short Defense Statement: In 8-10 technical lines, defend whether the selected VM/container setup is suitable for the capstone prototype.</w:t>
            </w:r>
          </w:p>
          <w:p w14:paraId="11943D0D" w14:textId="77777777" w:rsidR="00917833" w:rsidRDefault="00917833">
            <w:pPr>
              <w:rPr>
                <w:rFonts w:ascii="Times New Roman" w:hAnsi="Times New Roman"/>
              </w:rPr>
            </w:pPr>
          </w:p>
          <w:p w14:paraId="7EF6DBC8" w14:textId="77777777" w:rsidR="00917833" w:rsidRDefault="00917833">
            <w:pPr>
              <w:rPr>
                <w:rFonts w:ascii="Times New Roman" w:hAnsi="Times New Roman"/>
              </w:rPr>
            </w:pPr>
          </w:p>
          <w:p w14:paraId="5F5A9379" w14:textId="77777777" w:rsidR="00917833" w:rsidRDefault="00917833">
            <w:pPr>
              <w:rPr>
                <w:rFonts w:ascii="Times New Roman" w:hAnsi="Times New Roman"/>
              </w:rPr>
            </w:pPr>
          </w:p>
          <w:p w14:paraId="30D860B3" w14:textId="77777777" w:rsidR="00917833" w:rsidRDefault="00917833">
            <w:pPr>
              <w:rPr>
                <w:rFonts w:ascii="Times New Roman" w:hAnsi="Times New Roman"/>
              </w:rPr>
            </w:pPr>
          </w:p>
          <w:p w14:paraId="78028166" w14:textId="77777777" w:rsidR="00917833" w:rsidRDefault="00917833">
            <w:pPr>
              <w:rPr>
                <w:rFonts w:ascii="Times New Roman" w:hAnsi="Times New Roman"/>
              </w:rPr>
            </w:pPr>
          </w:p>
          <w:p w14:paraId="132B261C" w14:textId="77777777" w:rsidR="00917833" w:rsidRDefault="00917833">
            <w:pPr>
              <w:rPr>
                <w:rFonts w:ascii="Times New Roman" w:hAnsi="Times New Roman"/>
              </w:rPr>
            </w:pPr>
          </w:p>
        </w:tc>
      </w:tr>
    </w:tbl>
    <w:p w14:paraId="36A85CC9" w14:textId="77777777" w:rsidR="00917833" w:rsidRDefault="00A91052">
      <w:pPr>
        <w:spacing w:before="200" w:after="80"/>
        <w:rPr>
          <w:rFonts w:ascii="Times New Roman" w:hAnsi="Times New Roman"/>
        </w:rPr>
      </w:pPr>
      <w:r>
        <w:rPr>
          <w:rFonts w:ascii="Times New Roman" w:hAnsi="Times New Roman"/>
          <w:b/>
          <w:color w:val="1F4E79"/>
          <w:sz w:val="28"/>
        </w:rPr>
        <w:t>Student-Facing Assessment Criteria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5148"/>
        <w:gridCol w:w="5148"/>
      </w:tblGrid>
      <w:tr w:rsidR="00917833" w14:paraId="051729D1" w14:textId="77777777">
        <w:trPr>
          <w:jc w:val="center"/>
        </w:trPr>
        <w:tc>
          <w:tcPr>
            <w:tcW w:w="5148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73FC545F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Criteria</w:t>
            </w:r>
          </w:p>
        </w:tc>
        <w:tc>
          <w:tcPr>
            <w:tcW w:w="5148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323DBA0C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Descriptor</w:t>
            </w:r>
          </w:p>
        </w:tc>
      </w:tr>
      <w:tr w:rsidR="00917833" w14:paraId="505605AA" w14:textId="77777777">
        <w:trPr>
          <w:jc w:val="center"/>
        </w:trPr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4ABE707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6"/>
              </w:rPr>
              <w:t>Capstone continuity</w:t>
            </w:r>
          </w:p>
        </w:tc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1CAE8E9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6"/>
              </w:rPr>
              <w:t>Evidence connects clearly to the same capstone title and CO2 AT1 sizing decision.</w:t>
            </w:r>
          </w:p>
        </w:tc>
      </w:tr>
      <w:tr w:rsidR="00917833" w14:paraId="0FAFD793" w14:textId="77777777">
        <w:trPr>
          <w:jc w:val="center"/>
        </w:trPr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0F242E7E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6"/>
              </w:rPr>
              <w:t>Practical configuration</w:t>
            </w:r>
          </w:p>
        </w:tc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A18422E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6"/>
              </w:rPr>
              <w:t>VM, cloud resource, container or approved simulation configuration is technically valid and complete.</w:t>
            </w:r>
          </w:p>
        </w:tc>
      </w:tr>
      <w:tr w:rsidR="00917833" w14:paraId="68B11C30" w14:textId="77777777">
        <w:trPr>
          <w:jc w:val="center"/>
        </w:trPr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7EDD56D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6"/>
              </w:rPr>
              <w:t>Checkpoint reasoning</w:t>
            </w:r>
          </w:p>
        </w:tc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A21AB30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6"/>
              </w:rPr>
              <w:t>Screenshots are supported by observations explaining what each output proves.</w:t>
            </w:r>
          </w:p>
        </w:tc>
      </w:tr>
      <w:tr w:rsidR="00917833" w14:paraId="0B24A0F2" w14:textId="77777777">
        <w:trPr>
          <w:jc w:val="center"/>
        </w:trPr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6D934FC7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6"/>
              </w:rPr>
              <w:t>Security and resource responsibility</w:t>
            </w:r>
          </w:p>
        </w:tc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768662D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6"/>
              </w:rPr>
              <w:t>Credentials, ports, public exposure, shutdown/deletion and recovery choices are handled responsibly.</w:t>
            </w:r>
          </w:p>
        </w:tc>
      </w:tr>
      <w:tr w:rsidR="00917833" w14:paraId="026C0C59" w14:textId="77777777">
        <w:trPr>
          <w:jc w:val="center"/>
        </w:trPr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73F1A2A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6"/>
              </w:rPr>
              <w:t>Comparison and reflection</w:t>
            </w:r>
          </w:p>
        </w:tc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ADB8436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6"/>
              </w:rPr>
              <w:t>Student compares VM/container/cloud options and explains how the learning connects to CO2.</w:t>
            </w:r>
          </w:p>
        </w:tc>
      </w:tr>
      <w:tr w:rsidR="00917833" w14:paraId="553EA2E5" w14:textId="77777777">
        <w:trPr>
          <w:jc w:val="center"/>
        </w:trPr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06226836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6"/>
              </w:rPr>
              <w:t>Submission quality</w:t>
            </w:r>
          </w:p>
        </w:tc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10483BB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6"/>
              </w:rPr>
              <w:t>GitHub repository, README, evidence files and Google Classroom submission are organized and traceable.</w:t>
            </w:r>
          </w:p>
        </w:tc>
      </w:tr>
    </w:tbl>
    <w:p w14:paraId="5EFC1391" w14:textId="77777777" w:rsidR="00917833" w:rsidRDefault="00A91052">
      <w:pPr>
        <w:spacing w:before="200" w:after="80"/>
        <w:rPr>
          <w:rFonts w:ascii="Times New Roman" w:hAnsi="Times New Roman"/>
        </w:rPr>
      </w:pPr>
      <w:r>
        <w:rPr>
          <w:rFonts w:ascii="Times New Roman" w:hAnsi="Times New Roman"/>
          <w:b/>
          <w:color w:val="1F4E79"/>
          <w:sz w:val="28"/>
        </w:rPr>
        <w:t>Part 8: Evidence Index, GitHub and Google Classroom Submission</w:t>
      </w:r>
    </w:p>
    <w:p w14:paraId="07877C7E" w14:textId="77777777" w:rsidR="00917833" w:rsidRDefault="00A91052">
      <w:pPr>
        <w:spacing w:after="80" w:line="264" w:lineRule="auto"/>
        <w:rPr>
          <w:rFonts w:ascii="Times New Roman" w:hAnsi="Times New Roman"/>
        </w:rPr>
      </w:pPr>
      <w:r>
        <w:rPr>
          <w:rFonts w:ascii="Times New Roman" w:hAnsi="Times New Roman"/>
        </w:rPr>
        <w:t>The submission must be traceable. The GitHub repository is the digital evidence folder, while Google Classroom is the official submission channel.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3432"/>
        <w:gridCol w:w="1716"/>
        <w:gridCol w:w="1716"/>
        <w:gridCol w:w="3432"/>
      </w:tblGrid>
      <w:tr w:rsidR="00917833" w14:paraId="7CFDD7F6" w14:textId="77777777">
        <w:trPr>
          <w:jc w:val="center"/>
        </w:trPr>
        <w:tc>
          <w:tcPr>
            <w:tcW w:w="5148" w:type="dxa"/>
            <w:gridSpan w:val="2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73BFA6F1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lastRenderedPageBreak/>
              <w:t>Repository Item</w:t>
            </w:r>
          </w:p>
        </w:tc>
        <w:tc>
          <w:tcPr>
            <w:tcW w:w="5148" w:type="dxa"/>
            <w:gridSpan w:val="2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1A745C19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Expected Content</w:t>
            </w:r>
          </w:p>
        </w:tc>
      </w:tr>
      <w:tr w:rsidR="00917833" w14:paraId="1EA97A4B" w14:textId="77777777">
        <w:trPr>
          <w:jc w:val="center"/>
        </w:trPr>
        <w:tc>
          <w:tcPr>
            <w:tcW w:w="5148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152F101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7"/>
              </w:rPr>
              <w:t>README.md</w:t>
            </w:r>
          </w:p>
        </w:tc>
        <w:tc>
          <w:tcPr>
            <w:tcW w:w="5148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5F477EC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7"/>
              </w:rPr>
              <w:t>Student details, capstone title, selected track, configuration summary, evidence index and reflection.</w:t>
            </w:r>
          </w:p>
        </w:tc>
      </w:tr>
      <w:tr w:rsidR="00917833" w14:paraId="77DC955A" w14:textId="77777777">
        <w:trPr>
          <w:jc w:val="center"/>
        </w:trPr>
        <w:tc>
          <w:tcPr>
            <w:tcW w:w="5148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66C555C0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7"/>
              </w:rPr>
              <w:t>Workbook</w:t>
            </w:r>
          </w:p>
        </w:tc>
        <w:tc>
          <w:tcPr>
            <w:tcW w:w="5148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3B77A408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7"/>
              </w:rPr>
              <w:t>Completed DOCX/PDF workbook with screenshots and tables filled.</w:t>
            </w:r>
          </w:p>
        </w:tc>
      </w:tr>
      <w:tr w:rsidR="00917833" w14:paraId="0734B841" w14:textId="77777777">
        <w:trPr>
          <w:jc w:val="center"/>
        </w:trPr>
        <w:tc>
          <w:tcPr>
            <w:tcW w:w="5148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45AA4B7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7"/>
              </w:rPr>
              <w:t>Evidence folder</w:t>
            </w:r>
          </w:p>
        </w:tc>
        <w:tc>
          <w:tcPr>
            <w:tcW w:w="5148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46DE69D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7"/>
              </w:rPr>
              <w:t>Screenshots named in sequence, such as 01-azure-vm-overview.png.</w:t>
            </w:r>
          </w:p>
        </w:tc>
      </w:tr>
      <w:tr w:rsidR="00917833" w14:paraId="53248228" w14:textId="77777777">
        <w:trPr>
          <w:jc w:val="center"/>
        </w:trPr>
        <w:tc>
          <w:tcPr>
            <w:tcW w:w="5148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0C8D5754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7"/>
              </w:rPr>
              <w:t>Optional diagrams</w:t>
            </w:r>
          </w:p>
        </w:tc>
        <w:tc>
          <w:tcPr>
            <w:tcW w:w="5148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255BF075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7"/>
              </w:rPr>
              <w:t>Architecture or simulation diagrams if created separately.</w:t>
            </w:r>
          </w:p>
        </w:tc>
      </w:tr>
      <w:tr w:rsidR="00917833" w14:paraId="7E5D2B85" w14:textId="77777777">
        <w:trPr>
          <w:jc w:val="center"/>
        </w:trPr>
        <w:tc>
          <w:tcPr>
            <w:tcW w:w="5148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AA22793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7"/>
              </w:rPr>
              <w:t>Reflection</w:t>
            </w:r>
          </w:p>
        </w:tc>
        <w:tc>
          <w:tcPr>
            <w:tcW w:w="5148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9D51395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7"/>
              </w:rPr>
              <w:t>CO2 reflection and short defense statement from this workbook.</w:t>
            </w:r>
          </w:p>
        </w:tc>
      </w:tr>
      <w:tr w:rsidR="00917833" w14:paraId="5225D946" w14:textId="77777777">
        <w:trPr>
          <w:jc w:val="center"/>
        </w:trPr>
        <w:tc>
          <w:tcPr>
            <w:tcW w:w="3432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575B78D6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Evidence No.</w:t>
            </w:r>
          </w:p>
        </w:tc>
        <w:tc>
          <w:tcPr>
            <w:tcW w:w="3432" w:type="dxa"/>
            <w:gridSpan w:val="2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6B379CC1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File / Screenshot Name</w:t>
            </w:r>
          </w:p>
        </w:tc>
        <w:tc>
          <w:tcPr>
            <w:tcW w:w="3432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4F859159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What It Proves</w:t>
            </w:r>
          </w:p>
        </w:tc>
      </w:tr>
      <w:tr w:rsidR="00917833" w14:paraId="700ED46E" w14:textId="77777777">
        <w:trPr>
          <w:jc w:val="center"/>
        </w:trPr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10D3962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6"/>
              </w:rPr>
              <w:t>1</w:t>
            </w:r>
          </w:p>
        </w:tc>
        <w:tc>
          <w:tcPr>
            <w:tcW w:w="3432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35F2E1B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01-tinycore-boot-menu.png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578A2EB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Proves VM was created and boots to the </w:t>
            </w:r>
            <w:proofErr w:type="spellStart"/>
            <w:r>
              <w:rPr>
                <w:rFonts w:ascii="Times New Roman" w:hAnsi="Times New Roman"/>
              </w:rPr>
              <w:t>TinyCore</w:t>
            </w:r>
            <w:proofErr w:type="spellEnd"/>
            <w:r>
              <w:rPr>
                <w:rFonts w:ascii="Times New Roman" w:hAnsi="Times New Roman"/>
              </w:rPr>
              <w:t xml:space="preserve"> boot menu.</w:t>
            </w:r>
          </w:p>
        </w:tc>
      </w:tr>
      <w:tr w:rsidR="00917833" w14:paraId="2C72238B" w14:textId="77777777">
        <w:trPr>
          <w:jc w:val="center"/>
        </w:trPr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03F86F9C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6"/>
              </w:rPr>
              <w:t>2</w:t>
            </w:r>
          </w:p>
        </w:tc>
        <w:tc>
          <w:tcPr>
            <w:tcW w:w="3432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6CDE59A8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02-tinycore-terminal.png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292285C2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Proves OS, RAM (3.0G) and disk (2.7G </w:t>
            </w:r>
            <w:proofErr w:type="spellStart"/>
            <w:r>
              <w:rPr>
                <w:rFonts w:ascii="Times New Roman" w:hAnsi="Times New Roman"/>
              </w:rPr>
              <w:t>rootfs</w:t>
            </w:r>
            <w:proofErr w:type="spellEnd"/>
            <w:r>
              <w:rPr>
                <w:rFonts w:ascii="Times New Roman" w:hAnsi="Times New Roman"/>
              </w:rPr>
              <w:t xml:space="preserve">) allocation via </w:t>
            </w:r>
            <w:proofErr w:type="spellStart"/>
            <w:r>
              <w:rPr>
                <w:rFonts w:ascii="Times New Roman" w:hAnsi="Times New Roman"/>
              </w:rPr>
              <w:t>uname</w:t>
            </w:r>
            <w:proofErr w:type="spellEnd"/>
            <w:r>
              <w:rPr>
                <w:rFonts w:ascii="Times New Roman" w:hAnsi="Times New Roman"/>
              </w:rPr>
              <w:t xml:space="preserve"> -a, free -h, </w:t>
            </w:r>
            <w:proofErr w:type="spellStart"/>
            <w:r>
              <w:rPr>
                <w:rFonts w:ascii="Times New Roman" w:hAnsi="Times New Roman"/>
              </w:rPr>
              <w:t>df</w:t>
            </w:r>
            <w:proofErr w:type="spellEnd"/>
            <w:r>
              <w:rPr>
                <w:rFonts w:ascii="Times New Roman" w:hAnsi="Times New Roman"/>
              </w:rPr>
              <w:t xml:space="preserve"> -h, </w:t>
            </w:r>
            <w:proofErr w:type="spellStart"/>
            <w:r>
              <w:rPr>
                <w:rFonts w:ascii="Times New Roman" w:hAnsi="Times New Roman"/>
              </w:rPr>
              <w:t>ifconfig</w:t>
            </w:r>
            <w:proofErr w:type="spellEnd"/>
            <w:r>
              <w:rPr>
                <w:rFonts w:ascii="Times New Roman" w:hAnsi="Times New Roman"/>
              </w:rPr>
              <w:t>.</w:t>
            </w:r>
          </w:p>
        </w:tc>
      </w:tr>
      <w:tr w:rsidR="00917833" w14:paraId="62C28DE4" w14:textId="77777777">
        <w:trPr>
          <w:jc w:val="center"/>
        </w:trPr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1CA4A96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6"/>
              </w:rPr>
              <w:t>3</w:t>
            </w:r>
          </w:p>
        </w:tc>
        <w:tc>
          <w:tcPr>
            <w:tcW w:w="3432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89C3416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03-vm-snapshot.png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B86F06E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Proves a recovery snapshot ('-demo') was taken for rollback capability.</w:t>
            </w:r>
          </w:p>
        </w:tc>
      </w:tr>
      <w:tr w:rsidR="00917833" w14:paraId="28F3E1EA" w14:textId="77777777">
        <w:trPr>
          <w:jc w:val="center"/>
        </w:trPr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5CCA4D2D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6"/>
              </w:rPr>
              <w:t>4</w:t>
            </w:r>
          </w:p>
        </w:tc>
        <w:tc>
          <w:tcPr>
            <w:tcW w:w="3432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57FFA005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04-docker-terminal.png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04AAD682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Proves Docker installed (v29.6.2), hello-world container ran, and nginx container started with port mapping 8080:80.</w:t>
            </w:r>
          </w:p>
        </w:tc>
      </w:tr>
      <w:tr w:rsidR="00917833" w14:paraId="49BBD484" w14:textId="77777777">
        <w:trPr>
          <w:jc w:val="center"/>
        </w:trPr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F2E99B0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6"/>
              </w:rPr>
              <w:t>5</w:t>
            </w:r>
          </w:p>
        </w:tc>
        <w:tc>
          <w:tcPr>
            <w:tcW w:w="3432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9CAB9F3" w14:textId="77777777" w:rsidR="00917833" w:rsidRDefault="0091783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14C5DEA" w14:textId="77777777" w:rsidR="00917833" w:rsidRDefault="00917833">
            <w:pPr>
              <w:jc w:val="center"/>
              <w:rPr>
                <w:rFonts w:ascii="Times New Roman" w:hAnsi="Times New Roman"/>
              </w:rPr>
            </w:pPr>
          </w:p>
        </w:tc>
      </w:tr>
      <w:tr w:rsidR="00917833" w14:paraId="617D3EBD" w14:textId="77777777">
        <w:trPr>
          <w:jc w:val="center"/>
        </w:trPr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5D4A51E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6"/>
              </w:rPr>
              <w:t>6</w:t>
            </w:r>
          </w:p>
        </w:tc>
        <w:tc>
          <w:tcPr>
            <w:tcW w:w="3432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09CF4F96" w14:textId="77777777" w:rsidR="00917833" w:rsidRDefault="0091783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12CDF3E" w14:textId="77777777" w:rsidR="00917833" w:rsidRDefault="00917833">
            <w:pPr>
              <w:jc w:val="center"/>
              <w:rPr>
                <w:rFonts w:ascii="Times New Roman" w:hAnsi="Times New Roman"/>
              </w:rPr>
            </w:pPr>
          </w:p>
        </w:tc>
      </w:tr>
      <w:tr w:rsidR="00917833" w14:paraId="7BCAA7F3" w14:textId="77777777">
        <w:trPr>
          <w:jc w:val="center"/>
        </w:trPr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CDCC42F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6"/>
              </w:rPr>
              <w:t>7</w:t>
            </w:r>
          </w:p>
        </w:tc>
        <w:tc>
          <w:tcPr>
            <w:tcW w:w="3432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C5F0BA6" w14:textId="77777777" w:rsidR="00917833" w:rsidRDefault="0091783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54ED192" w14:textId="77777777" w:rsidR="00917833" w:rsidRDefault="00917833">
            <w:pPr>
              <w:jc w:val="center"/>
              <w:rPr>
                <w:rFonts w:ascii="Times New Roman" w:hAnsi="Times New Roman"/>
              </w:rPr>
            </w:pPr>
          </w:p>
        </w:tc>
      </w:tr>
      <w:tr w:rsidR="00917833" w14:paraId="33DA25A6" w14:textId="77777777">
        <w:trPr>
          <w:jc w:val="center"/>
        </w:trPr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289A1448" w14:textId="77777777" w:rsidR="00917833" w:rsidRDefault="00A9105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6"/>
              </w:rPr>
              <w:t>8</w:t>
            </w:r>
          </w:p>
        </w:tc>
        <w:tc>
          <w:tcPr>
            <w:tcW w:w="3432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3A08E380" w14:textId="77777777" w:rsidR="00917833" w:rsidRDefault="0091783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020C7B12" w14:textId="77777777" w:rsidR="00917833" w:rsidRDefault="00917833">
            <w:pPr>
              <w:jc w:val="center"/>
              <w:rPr>
                <w:rFonts w:ascii="Times New Roman" w:hAnsi="Times New Roman"/>
              </w:rPr>
            </w:pPr>
          </w:p>
        </w:tc>
      </w:tr>
      <w:tr w:rsidR="00917833" w14:paraId="343FD364" w14:textId="77777777">
        <w:trPr>
          <w:jc w:val="center"/>
        </w:trPr>
        <w:tc>
          <w:tcPr>
            <w:tcW w:w="3432" w:type="dxa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52E32F6B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Checkpoint</w:t>
            </w:r>
          </w:p>
        </w:tc>
        <w:tc>
          <w:tcPr>
            <w:tcW w:w="3432" w:type="dxa"/>
            <w:gridSpan w:val="2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709EEBBE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Status</w:t>
            </w:r>
          </w:p>
        </w:tc>
        <w:tc>
          <w:tcPr>
            <w:tcW w:w="3432" w:type="dxa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1BC6C9FE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Evidence / Observation</w:t>
            </w:r>
          </w:p>
        </w:tc>
      </w:tr>
      <w:tr w:rsidR="00917833" w14:paraId="1763E9D9" w14:textId="77777777">
        <w:trPr>
          <w:jc w:val="center"/>
        </w:trPr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F9D6D10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16"/>
              </w:rPr>
              <w:t>Repository is created under student's GitHub account.</w:t>
            </w:r>
          </w:p>
        </w:tc>
        <w:tc>
          <w:tcPr>
            <w:tcW w:w="3432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256DA81A" w14:textId="77777777" w:rsidR="00917833" w:rsidRDefault="00A91052">
            <w:pPr>
              <w:rPr>
                <w:rFonts w:ascii="Times New Roman" w:hAnsi="Times New Roman"/>
              </w:rPr>
            </w:pPr>
            <w:proofErr w:type="gramStart"/>
            <w:r>
              <w:rPr>
                <w:rFonts w:ascii="Times New Roman" w:hAnsi="Times New Roman"/>
                <w:sz w:val="16"/>
              </w:rPr>
              <w:t>[  ]</w:t>
            </w:r>
            <w:proofErr w:type="gramEnd"/>
            <w:r>
              <w:rPr>
                <w:rFonts w:ascii="Times New Roman" w:hAnsi="Times New Roman"/>
                <w:sz w:val="16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16"/>
              </w:rPr>
              <w:t>Yes  [  ]</w:t>
            </w:r>
            <w:proofErr w:type="gramEnd"/>
            <w:r>
              <w:rPr>
                <w:rFonts w:ascii="Times New Roman" w:hAnsi="Times New Roman"/>
                <w:sz w:val="16"/>
              </w:rPr>
              <w:t xml:space="preserve"> Rework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AD6A424" w14:textId="77777777" w:rsidR="00917833" w:rsidRDefault="00917833">
            <w:pPr>
              <w:rPr>
                <w:rFonts w:ascii="Times New Roman" w:hAnsi="Times New Roman"/>
              </w:rPr>
            </w:pPr>
          </w:p>
        </w:tc>
      </w:tr>
      <w:tr w:rsidR="00917833" w14:paraId="2D1DCCAC" w14:textId="77777777">
        <w:trPr>
          <w:jc w:val="center"/>
        </w:trPr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F0EEB8B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16"/>
              </w:rPr>
              <w:t>README.md is complete.</w:t>
            </w:r>
          </w:p>
        </w:tc>
        <w:tc>
          <w:tcPr>
            <w:tcW w:w="3432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2A6F18CD" w14:textId="77777777" w:rsidR="00917833" w:rsidRDefault="00A91052">
            <w:pPr>
              <w:rPr>
                <w:rFonts w:ascii="Times New Roman" w:hAnsi="Times New Roman"/>
              </w:rPr>
            </w:pPr>
            <w:proofErr w:type="gramStart"/>
            <w:r>
              <w:rPr>
                <w:rFonts w:ascii="Times New Roman" w:hAnsi="Times New Roman"/>
                <w:sz w:val="16"/>
              </w:rPr>
              <w:t>[  ]</w:t>
            </w:r>
            <w:proofErr w:type="gramEnd"/>
            <w:r>
              <w:rPr>
                <w:rFonts w:ascii="Times New Roman" w:hAnsi="Times New Roman"/>
                <w:sz w:val="16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16"/>
              </w:rPr>
              <w:t>Yes  [  ]</w:t>
            </w:r>
            <w:proofErr w:type="gramEnd"/>
            <w:r>
              <w:rPr>
                <w:rFonts w:ascii="Times New Roman" w:hAnsi="Times New Roman"/>
                <w:sz w:val="16"/>
              </w:rPr>
              <w:t xml:space="preserve"> Rework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3173A22" w14:textId="77777777" w:rsidR="00917833" w:rsidRDefault="00917833">
            <w:pPr>
              <w:rPr>
                <w:rFonts w:ascii="Times New Roman" w:hAnsi="Times New Roman"/>
              </w:rPr>
            </w:pPr>
          </w:p>
        </w:tc>
      </w:tr>
      <w:tr w:rsidR="00917833" w14:paraId="4F09E994" w14:textId="77777777">
        <w:trPr>
          <w:jc w:val="center"/>
        </w:trPr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B419D4E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16"/>
              </w:rPr>
              <w:t>Workbook is uploaded.</w:t>
            </w:r>
          </w:p>
        </w:tc>
        <w:tc>
          <w:tcPr>
            <w:tcW w:w="3432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4F3C9A5E" w14:textId="77777777" w:rsidR="00917833" w:rsidRDefault="00A91052">
            <w:pPr>
              <w:rPr>
                <w:rFonts w:ascii="Times New Roman" w:hAnsi="Times New Roman"/>
              </w:rPr>
            </w:pPr>
            <w:proofErr w:type="gramStart"/>
            <w:r>
              <w:rPr>
                <w:rFonts w:ascii="Times New Roman" w:hAnsi="Times New Roman"/>
                <w:sz w:val="16"/>
              </w:rPr>
              <w:t>[  ]</w:t>
            </w:r>
            <w:proofErr w:type="gramEnd"/>
            <w:r>
              <w:rPr>
                <w:rFonts w:ascii="Times New Roman" w:hAnsi="Times New Roman"/>
                <w:sz w:val="16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16"/>
              </w:rPr>
              <w:t>Yes  [  ]</w:t>
            </w:r>
            <w:proofErr w:type="gramEnd"/>
            <w:r>
              <w:rPr>
                <w:rFonts w:ascii="Times New Roman" w:hAnsi="Times New Roman"/>
                <w:sz w:val="16"/>
              </w:rPr>
              <w:t xml:space="preserve"> Rework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2FAEAAD" w14:textId="77777777" w:rsidR="00917833" w:rsidRDefault="00917833">
            <w:pPr>
              <w:rPr>
                <w:rFonts w:ascii="Times New Roman" w:hAnsi="Times New Roman"/>
              </w:rPr>
            </w:pPr>
          </w:p>
        </w:tc>
      </w:tr>
      <w:tr w:rsidR="00917833" w14:paraId="62E1495F" w14:textId="77777777">
        <w:trPr>
          <w:jc w:val="center"/>
        </w:trPr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A52C0D6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16"/>
              </w:rPr>
              <w:t>Screenshots are uploaded and named clearly.</w:t>
            </w:r>
          </w:p>
        </w:tc>
        <w:tc>
          <w:tcPr>
            <w:tcW w:w="3432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63BCA510" w14:textId="77777777" w:rsidR="00917833" w:rsidRDefault="00A91052">
            <w:pPr>
              <w:rPr>
                <w:rFonts w:ascii="Times New Roman" w:hAnsi="Times New Roman"/>
              </w:rPr>
            </w:pPr>
            <w:proofErr w:type="gramStart"/>
            <w:r>
              <w:rPr>
                <w:rFonts w:ascii="Times New Roman" w:hAnsi="Times New Roman"/>
                <w:sz w:val="16"/>
              </w:rPr>
              <w:t>[  ]</w:t>
            </w:r>
            <w:proofErr w:type="gramEnd"/>
            <w:r>
              <w:rPr>
                <w:rFonts w:ascii="Times New Roman" w:hAnsi="Times New Roman"/>
                <w:sz w:val="16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16"/>
              </w:rPr>
              <w:t>Yes  [  ]</w:t>
            </w:r>
            <w:proofErr w:type="gramEnd"/>
            <w:r>
              <w:rPr>
                <w:rFonts w:ascii="Times New Roman" w:hAnsi="Times New Roman"/>
                <w:sz w:val="16"/>
              </w:rPr>
              <w:t xml:space="preserve"> Rework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715300D" w14:textId="77777777" w:rsidR="00917833" w:rsidRDefault="00917833">
            <w:pPr>
              <w:rPr>
                <w:rFonts w:ascii="Times New Roman" w:hAnsi="Times New Roman"/>
              </w:rPr>
            </w:pPr>
          </w:p>
        </w:tc>
      </w:tr>
      <w:tr w:rsidR="00917833" w14:paraId="41048C6F" w14:textId="77777777">
        <w:trPr>
          <w:jc w:val="center"/>
        </w:trPr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7C8BBDE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16"/>
              </w:rPr>
              <w:t>Google Classroom submission contains the GitHub repository link.</w:t>
            </w:r>
          </w:p>
        </w:tc>
        <w:tc>
          <w:tcPr>
            <w:tcW w:w="3432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6ADC253D" w14:textId="77777777" w:rsidR="00917833" w:rsidRDefault="00A91052">
            <w:pPr>
              <w:rPr>
                <w:rFonts w:ascii="Times New Roman" w:hAnsi="Times New Roman"/>
              </w:rPr>
            </w:pPr>
            <w:proofErr w:type="gramStart"/>
            <w:r>
              <w:rPr>
                <w:rFonts w:ascii="Times New Roman" w:hAnsi="Times New Roman"/>
                <w:sz w:val="16"/>
              </w:rPr>
              <w:t>[  ]</w:t>
            </w:r>
            <w:proofErr w:type="gramEnd"/>
            <w:r>
              <w:rPr>
                <w:rFonts w:ascii="Times New Roman" w:hAnsi="Times New Roman"/>
                <w:sz w:val="16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16"/>
              </w:rPr>
              <w:t>Yes  [  ]</w:t>
            </w:r>
            <w:proofErr w:type="gramEnd"/>
            <w:r>
              <w:rPr>
                <w:rFonts w:ascii="Times New Roman" w:hAnsi="Times New Roman"/>
                <w:sz w:val="16"/>
              </w:rPr>
              <w:t xml:space="preserve"> Rework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A8D7D17" w14:textId="77777777" w:rsidR="00917833" w:rsidRDefault="00917833">
            <w:pPr>
              <w:rPr>
                <w:rFonts w:ascii="Times New Roman" w:hAnsi="Times New Roman"/>
              </w:rPr>
            </w:pPr>
          </w:p>
        </w:tc>
      </w:tr>
      <w:tr w:rsidR="00917833" w14:paraId="7389B1C8" w14:textId="77777777">
        <w:trPr>
          <w:jc w:val="center"/>
        </w:trPr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68C5730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16"/>
              </w:rPr>
              <w:t>No passwords, private keys, tokens or sensitive account details are uploaded.</w:t>
            </w:r>
          </w:p>
        </w:tc>
        <w:tc>
          <w:tcPr>
            <w:tcW w:w="3432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30F9B69D" w14:textId="77777777" w:rsidR="00917833" w:rsidRDefault="00A91052">
            <w:pPr>
              <w:rPr>
                <w:rFonts w:ascii="Times New Roman" w:hAnsi="Times New Roman"/>
              </w:rPr>
            </w:pPr>
            <w:proofErr w:type="gramStart"/>
            <w:r>
              <w:rPr>
                <w:rFonts w:ascii="Times New Roman" w:hAnsi="Times New Roman"/>
                <w:sz w:val="16"/>
              </w:rPr>
              <w:t>[  ]</w:t>
            </w:r>
            <w:proofErr w:type="gramEnd"/>
            <w:r>
              <w:rPr>
                <w:rFonts w:ascii="Times New Roman" w:hAnsi="Times New Roman"/>
                <w:sz w:val="16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16"/>
              </w:rPr>
              <w:t>Yes  [  ]</w:t>
            </w:r>
            <w:proofErr w:type="gramEnd"/>
            <w:r>
              <w:rPr>
                <w:rFonts w:ascii="Times New Roman" w:hAnsi="Times New Roman"/>
                <w:sz w:val="16"/>
              </w:rPr>
              <w:t xml:space="preserve"> Rework</w:t>
            </w:r>
          </w:p>
        </w:tc>
        <w:tc>
          <w:tcPr>
            <w:tcW w:w="34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6DF6745" w14:textId="77777777" w:rsidR="00917833" w:rsidRDefault="00917833">
            <w:pPr>
              <w:rPr>
                <w:rFonts w:ascii="Times New Roman" w:hAnsi="Times New Roman"/>
              </w:rPr>
            </w:pPr>
          </w:p>
        </w:tc>
      </w:tr>
    </w:tbl>
    <w:p w14:paraId="04763F45" w14:textId="77777777" w:rsidR="00917833" w:rsidRDefault="00A91052">
      <w:pPr>
        <w:spacing w:before="200" w:after="80"/>
        <w:rPr>
          <w:rFonts w:ascii="Times New Roman" w:hAnsi="Times New Roman"/>
        </w:rPr>
      </w:pPr>
      <w:r>
        <w:rPr>
          <w:rFonts w:ascii="Times New Roman" w:hAnsi="Times New Roman"/>
          <w:b/>
          <w:color w:val="1F4E79"/>
          <w:sz w:val="28"/>
        </w:rPr>
        <w:t>Student Assurance</w:t>
      </w:r>
    </w:p>
    <w:p w14:paraId="4765E60D" w14:textId="77777777" w:rsidR="00917833" w:rsidRDefault="00A91052">
      <w:pPr>
        <w:spacing w:after="80" w:line="264" w:lineRule="auto"/>
        <w:rPr>
          <w:rFonts w:ascii="Times New Roman" w:hAnsi="Times New Roman"/>
        </w:rPr>
      </w:pPr>
      <w:r>
        <w:rPr>
          <w:rFonts w:ascii="Times New Roman" w:hAnsi="Times New Roman"/>
        </w:rPr>
        <w:t>I confirm that this workbook, evidence screenshots, analysis and repository submission were prepared individually by me for the stated capstone title. I have not uploaded passwords, tokens, private keys or sensitive account information.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5148"/>
        <w:gridCol w:w="5148"/>
      </w:tblGrid>
      <w:tr w:rsidR="00917833" w14:paraId="60812309" w14:textId="77777777">
        <w:trPr>
          <w:jc w:val="center"/>
        </w:trPr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2B374C1A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8"/>
              </w:rPr>
              <w:lastRenderedPageBreak/>
              <w:t>Student Name</w:t>
            </w:r>
          </w:p>
        </w:tc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36F50F3" w14:textId="75D7598B" w:rsidR="00917833" w:rsidRDefault="002C4B0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 DHEEPAK</w:t>
            </w:r>
          </w:p>
        </w:tc>
      </w:tr>
      <w:tr w:rsidR="00917833" w14:paraId="0EE41B61" w14:textId="77777777">
        <w:trPr>
          <w:jc w:val="center"/>
        </w:trPr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552A0947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8"/>
              </w:rPr>
              <w:t>Register Number</w:t>
            </w:r>
          </w:p>
        </w:tc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8B2D00B" w14:textId="4FB69966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192</w:t>
            </w:r>
            <w:r w:rsidR="002C4B05">
              <w:rPr>
                <w:rFonts w:ascii="Times New Roman" w:hAnsi="Times New Roman"/>
              </w:rPr>
              <w:t>411108</w:t>
            </w:r>
          </w:p>
        </w:tc>
      </w:tr>
      <w:tr w:rsidR="00917833" w14:paraId="5E4AFA01" w14:textId="77777777">
        <w:trPr>
          <w:jc w:val="center"/>
        </w:trPr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5FFB027F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8"/>
              </w:rPr>
              <w:t>Signature</w:t>
            </w:r>
          </w:p>
        </w:tc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B9BAD0F" w14:textId="35707417" w:rsidR="00917833" w:rsidRDefault="002C4B0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 DHEEPAK</w:t>
            </w:r>
          </w:p>
        </w:tc>
      </w:tr>
      <w:tr w:rsidR="00917833" w14:paraId="39A00BEE" w14:textId="77777777">
        <w:trPr>
          <w:jc w:val="center"/>
        </w:trPr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7D65E53B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8"/>
              </w:rPr>
              <w:t>Date</w:t>
            </w:r>
          </w:p>
        </w:tc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91805B7" w14:textId="5D4A744F" w:rsidR="00917833" w:rsidRDefault="002C4B0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3-09-2026</w:t>
            </w:r>
          </w:p>
        </w:tc>
      </w:tr>
    </w:tbl>
    <w:p w14:paraId="4BF68A1E" w14:textId="77777777" w:rsidR="00917833" w:rsidRDefault="00A91052">
      <w:pPr>
        <w:spacing w:before="200" w:after="80"/>
        <w:rPr>
          <w:rFonts w:ascii="Times New Roman" w:hAnsi="Times New Roman"/>
        </w:rPr>
      </w:pPr>
      <w:r>
        <w:rPr>
          <w:rFonts w:ascii="Times New Roman" w:hAnsi="Times New Roman"/>
          <w:b/>
          <w:color w:val="1F4E79"/>
          <w:sz w:val="28"/>
        </w:rPr>
        <w:t>Faculty Verification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5148"/>
        <w:gridCol w:w="5148"/>
      </w:tblGrid>
      <w:tr w:rsidR="00917833" w14:paraId="6929768E" w14:textId="77777777">
        <w:trPr>
          <w:jc w:val="center"/>
        </w:trPr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4C1D86E0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8"/>
              </w:rPr>
              <w:t>Faculty Name</w:t>
            </w:r>
          </w:p>
        </w:tc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3CC2162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8"/>
              </w:rPr>
              <w:t>Dr C. Rajesh Babu</w:t>
            </w:r>
          </w:p>
        </w:tc>
      </w:tr>
      <w:tr w:rsidR="00917833" w14:paraId="34F5B8E6" w14:textId="77777777">
        <w:trPr>
          <w:jc w:val="center"/>
        </w:trPr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76B60A23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8"/>
              </w:rPr>
              <w:t>Employee ID</w:t>
            </w:r>
          </w:p>
        </w:tc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0AFD7C7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8"/>
              </w:rPr>
              <w:t>SSETSCS415</w:t>
            </w:r>
          </w:p>
        </w:tc>
      </w:tr>
      <w:tr w:rsidR="00917833" w14:paraId="28EF28BE" w14:textId="77777777">
        <w:trPr>
          <w:jc w:val="center"/>
        </w:trPr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51C30D98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8"/>
              </w:rPr>
              <w:t>Constructive Feedback / Remarks</w:t>
            </w:r>
          </w:p>
        </w:tc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2ED6958" w14:textId="77777777" w:rsidR="00917833" w:rsidRDefault="00917833">
            <w:pPr>
              <w:rPr>
                <w:rFonts w:ascii="Times New Roman" w:hAnsi="Times New Roman"/>
              </w:rPr>
            </w:pPr>
          </w:p>
        </w:tc>
      </w:tr>
      <w:tr w:rsidR="00917833" w14:paraId="3CE27D38" w14:textId="77777777">
        <w:trPr>
          <w:jc w:val="center"/>
        </w:trPr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79FAB758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8"/>
              </w:rPr>
              <w:t>Strength Observed</w:t>
            </w:r>
          </w:p>
        </w:tc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22589F42" w14:textId="77777777" w:rsidR="00917833" w:rsidRDefault="00917833">
            <w:pPr>
              <w:rPr>
                <w:rFonts w:ascii="Times New Roman" w:hAnsi="Times New Roman"/>
              </w:rPr>
            </w:pPr>
          </w:p>
        </w:tc>
      </w:tr>
      <w:tr w:rsidR="00917833" w14:paraId="5530FDF3" w14:textId="77777777">
        <w:trPr>
          <w:jc w:val="center"/>
        </w:trPr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57EAA9CE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8"/>
              </w:rPr>
              <w:t>Improvement Suggested</w:t>
            </w:r>
          </w:p>
        </w:tc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0812338" w14:textId="77777777" w:rsidR="00917833" w:rsidRDefault="00917833">
            <w:pPr>
              <w:rPr>
                <w:rFonts w:ascii="Times New Roman" w:hAnsi="Times New Roman"/>
              </w:rPr>
            </w:pPr>
          </w:p>
        </w:tc>
      </w:tr>
      <w:tr w:rsidR="00917833" w14:paraId="0B4C653F" w14:textId="77777777">
        <w:trPr>
          <w:jc w:val="center"/>
        </w:trPr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538B2E9D" w14:textId="77777777" w:rsidR="00917833" w:rsidRDefault="00A910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18"/>
              </w:rPr>
              <w:t>Signature / Date</w:t>
            </w:r>
          </w:p>
        </w:tc>
        <w:tc>
          <w:tcPr>
            <w:tcW w:w="51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D8826FC" w14:textId="7ACCBE13" w:rsidR="00917833" w:rsidRDefault="002C4B0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03-09-2026</w:t>
            </w:r>
          </w:p>
        </w:tc>
      </w:tr>
    </w:tbl>
    <w:p w14:paraId="0CD4D13F" w14:textId="77777777" w:rsidR="00917833" w:rsidRDefault="00A91052">
      <w:pPr>
        <w:spacing w:before="200" w:after="80"/>
        <w:rPr>
          <w:rFonts w:ascii="Times New Roman" w:hAnsi="Times New Roman"/>
        </w:rPr>
      </w:pPr>
      <w:r>
        <w:rPr>
          <w:rFonts w:ascii="Times New Roman" w:hAnsi="Times New Roman"/>
          <w:b/>
          <w:color w:val="1F4E79"/>
          <w:sz w:val="28"/>
        </w:rPr>
        <w:t>Reference Links Used in This Workbook</w:t>
      </w:r>
    </w:p>
    <w:p w14:paraId="5B6C0992" w14:textId="77777777" w:rsidR="00917833" w:rsidRDefault="00A91052">
      <w:pPr>
        <w:spacing w:after="40"/>
        <w:rPr>
          <w:rFonts w:ascii="Times New Roman" w:hAnsi="Times New Roman"/>
        </w:rPr>
      </w:pPr>
      <w:r>
        <w:rPr>
          <w:rFonts w:ascii="Times New Roman" w:hAnsi="Times New Roman"/>
          <w:color w:val="2F6690"/>
          <w:sz w:val="17"/>
        </w:rPr>
        <w:t>Azure for Students: https://azure.microsoft.com/en-us/free/students</w:t>
      </w:r>
    </w:p>
    <w:p w14:paraId="5AB7FBE8" w14:textId="77777777" w:rsidR="00917833" w:rsidRDefault="00A91052">
      <w:pPr>
        <w:spacing w:after="40"/>
        <w:rPr>
          <w:rFonts w:ascii="Times New Roman" w:hAnsi="Times New Roman"/>
        </w:rPr>
      </w:pPr>
      <w:r>
        <w:rPr>
          <w:rFonts w:ascii="Times New Roman" w:hAnsi="Times New Roman"/>
          <w:color w:val="2F6690"/>
          <w:sz w:val="17"/>
        </w:rPr>
        <w:t>Azure for Students offer details: https://azure.microsoft.com/en-us/pricing/offers/ms-azr-0170p</w:t>
      </w:r>
    </w:p>
    <w:p w14:paraId="5F47D343" w14:textId="77777777" w:rsidR="00917833" w:rsidRDefault="00A91052">
      <w:pPr>
        <w:spacing w:after="40"/>
        <w:rPr>
          <w:rFonts w:ascii="Times New Roman" w:hAnsi="Times New Roman"/>
        </w:rPr>
      </w:pPr>
      <w:r>
        <w:rPr>
          <w:rFonts w:ascii="Times New Roman" w:hAnsi="Times New Roman"/>
          <w:color w:val="2F6690"/>
          <w:sz w:val="17"/>
        </w:rPr>
        <w:t xml:space="preserve">Azure Linux VM </w:t>
      </w:r>
      <w:proofErr w:type="spellStart"/>
      <w:r>
        <w:rPr>
          <w:rFonts w:ascii="Times New Roman" w:hAnsi="Times New Roman"/>
          <w:color w:val="2F6690"/>
          <w:sz w:val="17"/>
        </w:rPr>
        <w:t>quickstart</w:t>
      </w:r>
      <w:proofErr w:type="spellEnd"/>
      <w:r>
        <w:rPr>
          <w:rFonts w:ascii="Times New Roman" w:hAnsi="Times New Roman"/>
          <w:color w:val="2F6690"/>
          <w:sz w:val="17"/>
        </w:rPr>
        <w:t>: https://learn.microsoft.com/en-us/azure/virtual-machines/linux/quick-create-portal</w:t>
      </w:r>
    </w:p>
    <w:p w14:paraId="6180A554" w14:textId="77777777" w:rsidR="00917833" w:rsidRDefault="00A91052">
      <w:pPr>
        <w:spacing w:after="40"/>
        <w:rPr>
          <w:rFonts w:ascii="Times New Roman" w:hAnsi="Times New Roman"/>
        </w:rPr>
      </w:pPr>
      <w:r>
        <w:rPr>
          <w:rFonts w:ascii="Times New Roman" w:hAnsi="Times New Roman"/>
          <w:color w:val="2F6690"/>
          <w:sz w:val="17"/>
        </w:rPr>
        <w:t>VirtualBox downloads: https://www.virtualbox.org/wiki/Downloads</w:t>
      </w:r>
    </w:p>
    <w:p w14:paraId="1F536840" w14:textId="77777777" w:rsidR="00917833" w:rsidRDefault="00A91052">
      <w:pPr>
        <w:spacing w:after="40"/>
        <w:rPr>
          <w:rFonts w:ascii="Times New Roman" w:hAnsi="Times New Roman"/>
        </w:rPr>
      </w:pPr>
      <w:r>
        <w:rPr>
          <w:rFonts w:ascii="Times New Roman" w:hAnsi="Times New Roman"/>
          <w:color w:val="2F6690"/>
          <w:sz w:val="17"/>
        </w:rPr>
        <w:t>VMware Workstation and Fusion: https://www.vmware.com/products/desktop-hypervisor/workstation-and-fusion</w:t>
      </w:r>
    </w:p>
    <w:p w14:paraId="5DD325D5" w14:textId="77777777" w:rsidR="00917833" w:rsidRDefault="00A91052">
      <w:pPr>
        <w:spacing w:after="40"/>
        <w:rPr>
          <w:rFonts w:ascii="Times New Roman" w:hAnsi="Times New Roman"/>
        </w:rPr>
      </w:pPr>
      <w:r>
        <w:rPr>
          <w:rFonts w:ascii="Times New Roman" w:hAnsi="Times New Roman"/>
          <w:color w:val="2F6690"/>
          <w:sz w:val="17"/>
        </w:rPr>
        <w:t>Tiny Core Linux downloads: https://distro.ibiblio.org/tinycorelinux/downloads.html</w:t>
      </w:r>
    </w:p>
    <w:p w14:paraId="085F3A45" w14:textId="77777777" w:rsidR="00917833" w:rsidRDefault="00A91052">
      <w:pPr>
        <w:spacing w:after="40"/>
        <w:rPr>
          <w:rFonts w:ascii="Times New Roman" w:hAnsi="Times New Roman"/>
        </w:rPr>
      </w:pPr>
      <w:r>
        <w:rPr>
          <w:rFonts w:ascii="Times New Roman" w:hAnsi="Times New Roman"/>
          <w:color w:val="2F6690"/>
          <w:sz w:val="17"/>
        </w:rPr>
        <w:t>Alpine Linux downloads: https://alpinelinux.org/downloads/</w:t>
      </w:r>
    </w:p>
    <w:p w14:paraId="484B0D08" w14:textId="77777777" w:rsidR="00917833" w:rsidRDefault="00A91052">
      <w:pPr>
        <w:spacing w:after="40"/>
        <w:rPr>
          <w:rFonts w:ascii="Times New Roman" w:hAnsi="Times New Roman"/>
        </w:rPr>
      </w:pPr>
      <w:r>
        <w:rPr>
          <w:rFonts w:ascii="Times New Roman" w:hAnsi="Times New Roman"/>
          <w:color w:val="2F6690"/>
          <w:sz w:val="17"/>
        </w:rPr>
        <w:t xml:space="preserve">Alpine </w:t>
      </w:r>
      <w:proofErr w:type="spellStart"/>
      <w:r>
        <w:rPr>
          <w:rFonts w:ascii="Times New Roman" w:hAnsi="Times New Roman"/>
          <w:color w:val="2F6690"/>
          <w:sz w:val="17"/>
        </w:rPr>
        <w:t>virt</w:t>
      </w:r>
      <w:proofErr w:type="spellEnd"/>
      <w:r>
        <w:rPr>
          <w:rFonts w:ascii="Times New Roman" w:hAnsi="Times New Roman"/>
          <w:color w:val="2F6690"/>
          <w:sz w:val="17"/>
        </w:rPr>
        <w:t xml:space="preserve"> ISO directory: https://dl-cdn.alpinelinux.org/alpine/latest-stable/releases/x86_64/</w:t>
      </w:r>
    </w:p>
    <w:p w14:paraId="023FCCF1" w14:textId="77777777" w:rsidR="00917833" w:rsidRDefault="00A91052">
      <w:pPr>
        <w:spacing w:after="40"/>
        <w:rPr>
          <w:rFonts w:ascii="Times New Roman" w:hAnsi="Times New Roman"/>
        </w:rPr>
      </w:pPr>
      <w:r>
        <w:rPr>
          <w:rFonts w:ascii="Times New Roman" w:hAnsi="Times New Roman"/>
          <w:color w:val="2F6690"/>
          <w:sz w:val="17"/>
        </w:rPr>
        <w:t xml:space="preserve">Debian </w:t>
      </w:r>
      <w:proofErr w:type="spellStart"/>
      <w:r>
        <w:rPr>
          <w:rFonts w:ascii="Times New Roman" w:hAnsi="Times New Roman"/>
          <w:color w:val="2F6690"/>
          <w:sz w:val="17"/>
        </w:rPr>
        <w:t>netinst</w:t>
      </w:r>
      <w:proofErr w:type="spellEnd"/>
      <w:r>
        <w:rPr>
          <w:rFonts w:ascii="Times New Roman" w:hAnsi="Times New Roman"/>
          <w:color w:val="2F6690"/>
          <w:sz w:val="17"/>
        </w:rPr>
        <w:t>: https://www.debian.org/download</w:t>
      </w:r>
    </w:p>
    <w:p w14:paraId="64A5F5A4" w14:textId="77777777" w:rsidR="00917833" w:rsidRDefault="00A91052">
      <w:pPr>
        <w:spacing w:after="40"/>
        <w:rPr>
          <w:rFonts w:ascii="Times New Roman" w:hAnsi="Times New Roman"/>
        </w:rPr>
      </w:pPr>
      <w:r>
        <w:rPr>
          <w:rFonts w:ascii="Times New Roman" w:hAnsi="Times New Roman"/>
          <w:color w:val="2F6690"/>
          <w:sz w:val="17"/>
        </w:rPr>
        <w:t>Debian network install: https://www.debian.org/CD/netinst/</w:t>
      </w:r>
    </w:p>
    <w:p w14:paraId="4DCD8858" w14:textId="77777777" w:rsidR="00917833" w:rsidRDefault="00A91052">
      <w:pPr>
        <w:spacing w:after="40"/>
        <w:rPr>
          <w:rFonts w:ascii="Times New Roman" w:hAnsi="Times New Roman"/>
        </w:rPr>
      </w:pPr>
      <w:r>
        <w:rPr>
          <w:rFonts w:ascii="Times New Roman" w:hAnsi="Times New Roman"/>
          <w:color w:val="2F6690"/>
          <w:sz w:val="17"/>
        </w:rPr>
        <w:t>Ubuntu Server: https://ubuntu.com/download/server</w:t>
      </w:r>
    </w:p>
    <w:p w14:paraId="60F47ACC" w14:textId="77777777" w:rsidR="00917833" w:rsidRDefault="00A91052">
      <w:pPr>
        <w:spacing w:after="40"/>
        <w:rPr>
          <w:rFonts w:ascii="Times New Roman" w:hAnsi="Times New Roman"/>
        </w:rPr>
      </w:pPr>
      <w:r>
        <w:rPr>
          <w:rFonts w:ascii="Times New Roman" w:hAnsi="Times New Roman"/>
          <w:color w:val="2F6690"/>
          <w:sz w:val="17"/>
        </w:rPr>
        <w:t>Docker Desktop: https://www.docker.com/products/docker-desktop/</w:t>
      </w:r>
    </w:p>
    <w:p w14:paraId="1E17D45B" w14:textId="77777777" w:rsidR="00917833" w:rsidRDefault="00A91052">
      <w:pPr>
        <w:spacing w:after="40"/>
        <w:rPr>
          <w:rFonts w:ascii="Times New Roman" w:hAnsi="Times New Roman"/>
        </w:rPr>
      </w:pPr>
      <w:proofErr w:type="spellStart"/>
      <w:r>
        <w:rPr>
          <w:rFonts w:ascii="Times New Roman" w:hAnsi="Times New Roman"/>
          <w:color w:val="2F6690"/>
          <w:sz w:val="17"/>
        </w:rPr>
        <w:t>Podman</w:t>
      </w:r>
      <w:proofErr w:type="spellEnd"/>
      <w:r>
        <w:rPr>
          <w:rFonts w:ascii="Times New Roman" w:hAnsi="Times New Roman"/>
          <w:color w:val="2F6690"/>
          <w:sz w:val="17"/>
        </w:rPr>
        <w:t>: https://podman.io/</w:t>
      </w:r>
    </w:p>
    <w:p w14:paraId="133A5E49" w14:textId="77777777" w:rsidR="00917833" w:rsidRDefault="00A91052">
      <w:pPr>
        <w:spacing w:after="40"/>
        <w:rPr>
          <w:rFonts w:ascii="Times New Roman" w:hAnsi="Times New Roman"/>
        </w:rPr>
      </w:pPr>
      <w:proofErr w:type="spellStart"/>
      <w:r>
        <w:rPr>
          <w:rFonts w:ascii="Times New Roman" w:hAnsi="Times New Roman"/>
          <w:color w:val="2F6690"/>
          <w:sz w:val="17"/>
        </w:rPr>
        <w:t>Minikube</w:t>
      </w:r>
      <w:proofErr w:type="spellEnd"/>
      <w:r>
        <w:rPr>
          <w:rFonts w:ascii="Times New Roman" w:hAnsi="Times New Roman"/>
          <w:color w:val="2F6690"/>
          <w:sz w:val="17"/>
        </w:rPr>
        <w:t>: https://minikube.sigs.k8s.io/docs/start/</w:t>
      </w:r>
    </w:p>
    <w:p w14:paraId="413FC4FA" w14:textId="77777777" w:rsidR="00917833" w:rsidRDefault="00A91052">
      <w:pPr>
        <w:spacing w:after="40"/>
        <w:rPr>
          <w:rFonts w:ascii="Times New Roman" w:hAnsi="Times New Roman"/>
        </w:rPr>
      </w:pPr>
      <w:r>
        <w:rPr>
          <w:rFonts w:ascii="Times New Roman" w:hAnsi="Times New Roman"/>
          <w:color w:val="2F6690"/>
          <w:sz w:val="17"/>
        </w:rPr>
        <w:t>Kubernetes: https://kubernetes.io/docs/home/</w:t>
      </w:r>
    </w:p>
    <w:p w14:paraId="467475F9" w14:textId="77777777" w:rsidR="00917833" w:rsidRDefault="00A91052">
      <w:pPr>
        <w:spacing w:after="40"/>
        <w:rPr>
          <w:rFonts w:ascii="Times New Roman" w:hAnsi="Times New Roman"/>
        </w:rPr>
      </w:pPr>
      <w:proofErr w:type="spellStart"/>
      <w:r>
        <w:rPr>
          <w:rFonts w:ascii="Times New Roman" w:hAnsi="Times New Roman"/>
          <w:color w:val="2F6690"/>
          <w:sz w:val="17"/>
        </w:rPr>
        <w:t>CloudSim</w:t>
      </w:r>
      <w:proofErr w:type="spellEnd"/>
      <w:r>
        <w:rPr>
          <w:rFonts w:ascii="Times New Roman" w:hAnsi="Times New Roman"/>
          <w:color w:val="2F6690"/>
          <w:sz w:val="17"/>
        </w:rPr>
        <w:t>: https://github.com/Cloudslab/cloudsim</w:t>
      </w:r>
    </w:p>
    <w:sectPr w:rsidR="00917833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792" w:right="893" w:bottom="792" w:left="893" w:header="403" w:footer="403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1BF02" w14:textId="77777777" w:rsidR="00A91052" w:rsidRDefault="00A91052">
      <w:pPr>
        <w:spacing w:after="0" w:line="240" w:lineRule="auto"/>
      </w:pPr>
      <w:r>
        <w:separator/>
      </w:r>
    </w:p>
  </w:endnote>
  <w:endnote w:type="continuationSeparator" w:id="0">
    <w:p w14:paraId="0D953674" w14:textId="77777777" w:rsidR="00A91052" w:rsidRDefault="00A910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F130E" w14:textId="77777777" w:rsidR="00917833" w:rsidRDefault="009178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A4CDB" w14:textId="77777777" w:rsidR="00917833" w:rsidRDefault="00A91052">
    <w:pPr>
      <w:pStyle w:val="Footer"/>
      <w:jc w:val="center"/>
    </w:pPr>
    <w:r>
      <w:rPr>
        <w:color w:val="64748B"/>
        <w:sz w:val="16"/>
      </w:rPr>
      <w:t>SIMATS Engineering | Department of Computer Science and Engineering | Official Assessment Material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83439" w14:textId="77777777" w:rsidR="00917833" w:rsidRDefault="00A91052">
    <w:pPr>
      <w:pStyle w:val="Footer"/>
      <w:jc w:val="center"/>
    </w:pPr>
    <w:r>
      <w:rPr>
        <w:color w:val="64748B"/>
        <w:sz w:val="16"/>
      </w:rPr>
      <w:t>SIMATS Engineering | Department of Computer Science and Engineering | Official Assessment Material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9CC79" w14:textId="77777777" w:rsidR="00A91052" w:rsidRDefault="00A91052">
      <w:pPr>
        <w:spacing w:after="0" w:line="240" w:lineRule="auto"/>
      </w:pPr>
      <w:r>
        <w:separator/>
      </w:r>
    </w:p>
  </w:footnote>
  <w:footnote w:type="continuationSeparator" w:id="0">
    <w:p w14:paraId="73F42254" w14:textId="77777777" w:rsidR="00A91052" w:rsidRDefault="00A910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C43BA" w14:textId="77777777" w:rsidR="00917833" w:rsidRDefault="0091783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71B53" w14:textId="77777777" w:rsidR="00917833" w:rsidRDefault="00A91052">
    <w:pPr>
      <w:pStyle w:val="Header"/>
    </w:pPr>
    <w:r>
      <w:rPr>
        <w:b/>
        <w:color w:val="334155"/>
        <w:sz w:val="17"/>
      </w:rPr>
      <w:t>CSA15 | Cloud Computing and Big Data Analytics</w:t>
    </w:r>
    <w:r>
      <w:rPr>
        <w:color w:val="2F6690"/>
        <w:sz w:val="17"/>
      </w:rPr>
      <w:t xml:space="preserve">    CO2 AT2 | Student Workbook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78D9E" w14:textId="77777777" w:rsidR="00917833" w:rsidRDefault="00A91052">
    <w:pPr>
      <w:pStyle w:val="Header"/>
    </w:pPr>
    <w:r>
      <w:rPr>
        <w:b/>
        <w:color w:val="334155"/>
        <w:sz w:val="17"/>
      </w:rPr>
      <w:t>CSA15 | Cloud Computing and Big Data Analytics</w:t>
    </w:r>
    <w:r>
      <w:rPr>
        <w:color w:val="2F6690"/>
        <w:sz w:val="17"/>
      </w:rPr>
      <w:t xml:space="preserve">    CO2 AT2 | Student Workbook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26A63"/>
    <w:multiLevelType w:val="multilevel"/>
    <w:tmpl w:val="46442AC8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B3C0546"/>
    <w:multiLevelType w:val="multilevel"/>
    <w:tmpl w:val="F27C26C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3109506E"/>
    <w:multiLevelType w:val="multilevel"/>
    <w:tmpl w:val="C7F2190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40E3D8C"/>
    <w:multiLevelType w:val="multilevel"/>
    <w:tmpl w:val="C900965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5C1A1A3F"/>
    <w:multiLevelType w:val="multilevel"/>
    <w:tmpl w:val="14A0B36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644E58FB"/>
    <w:multiLevelType w:val="multilevel"/>
    <w:tmpl w:val="9F3C26E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65CB57F3"/>
    <w:multiLevelType w:val="multilevel"/>
    <w:tmpl w:val="792E438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60583419">
    <w:abstractNumId w:val="4"/>
  </w:num>
  <w:num w:numId="2" w16cid:durableId="1240670825">
    <w:abstractNumId w:val="1"/>
  </w:num>
  <w:num w:numId="3" w16cid:durableId="1811091366">
    <w:abstractNumId w:val="3"/>
  </w:num>
  <w:num w:numId="4" w16cid:durableId="386681767">
    <w:abstractNumId w:val="2"/>
  </w:num>
  <w:num w:numId="5" w16cid:durableId="779835379">
    <w:abstractNumId w:val="5"/>
  </w:num>
  <w:num w:numId="6" w16cid:durableId="572275311">
    <w:abstractNumId w:val="0"/>
  </w:num>
  <w:num w:numId="7" w16cid:durableId="19599882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833"/>
    <w:rsid w:val="00285F29"/>
    <w:rsid w:val="002C4B05"/>
    <w:rsid w:val="00891BC2"/>
    <w:rsid w:val="00917833"/>
    <w:rsid w:val="00A91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BE1EC"/>
  <w15:docId w15:val="{CD05BE2F-0830-4DE2-97E1-104A20AAF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Calibri" w:eastAsia="Calibri" w:hAnsi="Calibri"/>
      <w:color w:val="1F2937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3837</Words>
  <Characters>21875</Characters>
  <Application>Microsoft Office Word</Application>
  <DocSecurity>0</DocSecurity>
  <Lines>182</Lines>
  <Paragraphs>51</Paragraphs>
  <ScaleCrop>false</ScaleCrop>
  <Company/>
  <LinksUpToDate>false</LinksUpToDate>
  <CharactersWithSpaces>25661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Owner: Dr C. Rajesh Babu; Employee ID: SSETSCS415</dc:subject>
  <dc:creator>Dr C. Rajesh Babu</dc:creator>
  <cp:keywords>CSA15 CO2 AT2 VM configuration Azure VirtualBox VMware Docker Dr C. Rajesh Babu SSETSCS415</cp:keywords>
  <dc:description>generated by python-docx</dc:description>
  <cp:lastModifiedBy>Dheepak K</cp:lastModifiedBy>
  <cp:revision>2</cp:revision>
  <dcterms:created xsi:type="dcterms:W3CDTF">2026-09-03T15:46:00Z</dcterms:created>
  <dcterms:modified xsi:type="dcterms:W3CDTF">2026-09-03T15:46:00Z</dcterms:modified>
  <dc:language>en-GB</dc:language>
</cp:coreProperties>
</file>